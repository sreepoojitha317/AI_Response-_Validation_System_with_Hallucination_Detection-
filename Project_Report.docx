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EC42" w14:textId="77777777" w:rsidR="00AC5D9C" w:rsidRPr="00032FA9" w:rsidRDefault="00000000">
      <w:pPr>
        <w:jc w:val="center"/>
        <w:rPr>
          <w:color w:val="8064A2" w:themeColor="accent4"/>
          <w:sz w:val="52"/>
          <w:szCs w:val="52"/>
          <w:u w:val="single"/>
        </w:rPr>
      </w:pPr>
      <w:r w:rsidRPr="00032FA9">
        <w:rPr>
          <w:b/>
          <w:color w:val="8064A2" w:themeColor="accent4"/>
          <w:sz w:val="52"/>
          <w:szCs w:val="52"/>
          <w:u w:val="single"/>
        </w:rPr>
        <w:t>PROJECT REPORT</w:t>
      </w:r>
    </w:p>
    <w:p w14:paraId="7B76522D" w14:textId="77777777" w:rsidR="00AC5D9C" w:rsidRPr="00032FA9" w:rsidRDefault="00000000">
      <w:pPr>
        <w:jc w:val="center"/>
        <w:rPr>
          <w:color w:val="8064A2" w:themeColor="accent4"/>
          <w:sz w:val="24"/>
          <w:szCs w:val="24"/>
        </w:rPr>
      </w:pPr>
      <w:r w:rsidRPr="00032FA9">
        <w:rPr>
          <w:b/>
          <w:color w:val="8064A2" w:themeColor="accent4"/>
          <w:sz w:val="24"/>
          <w:szCs w:val="24"/>
        </w:rPr>
        <w:t>Development of AI Response Validation System with Hallucination Detection Assistance</w:t>
      </w:r>
    </w:p>
    <w:tbl>
      <w:tblPr>
        <w:tblStyle w:val="TableGrid"/>
        <w:tblW w:w="10015" w:type="dxa"/>
        <w:jc w:val="center"/>
        <w:tblLook w:val="04A0" w:firstRow="1" w:lastRow="0" w:firstColumn="1" w:lastColumn="0" w:noHBand="0" w:noVBand="1"/>
      </w:tblPr>
      <w:tblGrid>
        <w:gridCol w:w="5344"/>
        <w:gridCol w:w="4671"/>
      </w:tblGrid>
      <w:tr w:rsidR="00032FA9" w14:paraId="18867D0B" w14:textId="77777777" w:rsidTr="00032FA9">
        <w:trPr>
          <w:trHeight w:val="1028"/>
          <w:jc w:val="center"/>
        </w:trPr>
        <w:tc>
          <w:tcPr>
            <w:tcW w:w="5344" w:type="dxa"/>
          </w:tcPr>
          <w:p w14:paraId="5FB5ED6E" w14:textId="77777777" w:rsidR="00032FA9" w:rsidRDefault="00032FA9" w:rsidP="00D831D8">
            <w:r w:rsidRPr="00032FA9">
              <w:rPr>
                <w:b/>
                <w:color w:val="8064A2" w:themeColor="accent4"/>
              </w:rPr>
              <w:t>Project Name</w:t>
            </w:r>
          </w:p>
        </w:tc>
        <w:tc>
          <w:tcPr>
            <w:tcW w:w="4671" w:type="dxa"/>
          </w:tcPr>
          <w:p w14:paraId="61627099" w14:textId="77777777" w:rsidR="00032FA9" w:rsidRPr="003B176D" w:rsidRDefault="00032FA9" w:rsidP="00D831D8">
            <w:r w:rsidRPr="003B176D">
              <w:t>Development of AI Response Validation System with Hallucination Detection Assistance</w:t>
            </w:r>
          </w:p>
        </w:tc>
      </w:tr>
      <w:tr w:rsidR="00032FA9" w14:paraId="53796FEB" w14:textId="77777777" w:rsidTr="00032FA9">
        <w:trPr>
          <w:trHeight w:val="513"/>
          <w:jc w:val="center"/>
        </w:trPr>
        <w:tc>
          <w:tcPr>
            <w:tcW w:w="5344" w:type="dxa"/>
          </w:tcPr>
          <w:p w14:paraId="7A77D234" w14:textId="77777777" w:rsidR="00032FA9" w:rsidRDefault="00032FA9" w:rsidP="00D831D8">
            <w:r w:rsidRPr="00032FA9">
              <w:rPr>
                <w:b/>
                <w:color w:val="8064A2" w:themeColor="accent4"/>
              </w:rPr>
              <w:t>Student / Developer</w:t>
            </w:r>
          </w:p>
        </w:tc>
        <w:tc>
          <w:tcPr>
            <w:tcW w:w="4671" w:type="dxa"/>
          </w:tcPr>
          <w:p w14:paraId="61C81278" w14:textId="77777777" w:rsidR="00032FA9" w:rsidRDefault="00032FA9" w:rsidP="00D831D8">
            <w:r>
              <w:t xml:space="preserve">Vuyyala Sree Poojitha Sahithi </w:t>
            </w:r>
          </w:p>
        </w:tc>
      </w:tr>
      <w:tr w:rsidR="00032FA9" w14:paraId="7C2CBD73" w14:textId="77777777" w:rsidTr="00032FA9">
        <w:trPr>
          <w:trHeight w:val="513"/>
          <w:jc w:val="center"/>
        </w:trPr>
        <w:tc>
          <w:tcPr>
            <w:tcW w:w="5344" w:type="dxa"/>
          </w:tcPr>
          <w:p w14:paraId="74C75A8B" w14:textId="77777777" w:rsidR="00032FA9" w:rsidRDefault="00032FA9" w:rsidP="00D831D8">
            <w:r w:rsidRPr="00032FA9">
              <w:rPr>
                <w:b/>
                <w:color w:val="8064A2" w:themeColor="accent4"/>
              </w:rPr>
              <w:t>Internship / Organization</w:t>
            </w:r>
          </w:p>
        </w:tc>
        <w:tc>
          <w:tcPr>
            <w:tcW w:w="4671" w:type="dxa"/>
          </w:tcPr>
          <w:p w14:paraId="1EE96DF9" w14:textId="77777777" w:rsidR="00032FA9" w:rsidRDefault="00032FA9" w:rsidP="00D831D8">
            <w:r>
              <w:t>Infosys Springboard Internship</w:t>
            </w:r>
          </w:p>
        </w:tc>
      </w:tr>
      <w:tr w:rsidR="00032FA9" w14:paraId="4203FC45" w14:textId="77777777" w:rsidTr="00032FA9">
        <w:trPr>
          <w:trHeight w:val="513"/>
          <w:jc w:val="center"/>
        </w:trPr>
        <w:tc>
          <w:tcPr>
            <w:tcW w:w="5344" w:type="dxa"/>
          </w:tcPr>
          <w:p w14:paraId="5B6CD65E" w14:textId="54708B7E" w:rsidR="00032FA9" w:rsidRDefault="00032FA9" w:rsidP="00D831D8">
            <w:r w:rsidRPr="00032FA9">
              <w:rPr>
                <w:b/>
                <w:color w:val="8064A2" w:themeColor="accent4"/>
              </w:rPr>
              <w:t xml:space="preserve">Mentor Name </w:t>
            </w:r>
          </w:p>
        </w:tc>
        <w:tc>
          <w:tcPr>
            <w:tcW w:w="4671" w:type="dxa"/>
          </w:tcPr>
          <w:p w14:paraId="7968BC12" w14:textId="5DB7C586" w:rsidR="00032FA9" w:rsidRDefault="00032FA9" w:rsidP="00D831D8">
            <w:r>
              <w:t xml:space="preserve">Devender </w:t>
            </w:r>
            <w:proofErr w:type="spellStart"/>
            <w:r>
              <w:t>pratap</w:t>
            </w:r>
            <w:proofErr w:type="spellEnd"/>
          </w:p>
        </w:tc>
      </w:tr>
      <w:tr w:rsidR="00032FA9" w14:paraId="0D962268" w14:textId="77777777" w:rsidTr="00032FA9">
        <w:trPr>
          <w:trHeight w:val="513"/>
          <w:jc w:val="center"/>
        </w:trPr>
        <w:tc>
          <w:tcPr>
            <w:tcW w:w="5344" w:type="dxa"/>
          </w:tcPr>
          <w:p w14:paraId="2DF1B51D" w14:textId="4FDA1EC3" w:rsidR="00032FA9" w:rsidRDefault="00032FA9" w:rsidP="00D831D8">
            <w:r w:rsidRPr="00032FA9">
              <w:rPr>
                <w:b/>
                <w:color w:val="8064A2" w:themeColor="accent4"/>
              </w:rPr>
              <w:t xml:space="preserve">Project Report Creation Date </w:t>
            </w:r>
          </w:p>
        </w:tc>
        <w:tc>
          <w:tcPr>
            <w:tcW w:w="4671" w:type="dxa"/>
          </w:tcPr>
          <w:p w14:paraId="2CBDEF68" w14:textId="2F9B6ABF" w:rsidR="00032FA9" w:rsidRDefault="00032FA9" w:rsidP="00D831D8">
            <w:r>
              <w:t>10</w:t>
            </w:r>
            <w:r>
              <w:t>-08-2026</w:t>
            </w:r>
          </w:p>
        </w:tc>
      </w:tr>
    </w:tbl>
    <w:p w14:paraId="4866C37F" w14:textId="77777777" w:rsidR="00032FA9" w:rsidRDefault="00032FA9"/>
    <w:p w14:paraId="2966B4A2" w14:textId="77777777" w:rsidR="00032FA9" w:rsidRPr="00032FA9" w:rsidRDefault="00032FA9" w:rsidP="00032FA9">
      <w:pPr>
        <w:pStyle w:val="Heading1"/>
        <w:rPr>
          <w:color w:val="8064A2" w:themeColor="accent4"/>
          <w:sz w:val="32"/>
          <w:szCs w:val="32"/>
        </w:rPr>
      </w:pPr>
      <w:r w:rsidRPr="00032FA9">
        <w:rPr>
          <w:color w:val="8064A2" w:themeColor="accent4"/>
          <w:sz w:val="32"/>
          <w:szCs w:val="32"/>
        </w:rPr>
        <w:t>1. Introduction</w:t>
      </w:r>
    </w:p>
    <w:p w14:paraId="1C54AFB4" w14:textId="493FC0C9" w:rsidR="00032FA9" w:rsidRDefault="00032FA9" w:rsidP="00032FA9">
      <w:r>
        <w:t>Large Language Models can generate useful responses, but outputs may be incorrect, irrelevant, incomplete, or unsupported. Manual evaluation is time-consuming and difficult to scale. This project develops an AI Response Validation System with Hallucination Detection Assistance to automate response-quality evaluation using reference knowledge and multiple evaluation agents.</w:t>
      </w:r>
      <w:r>
        <w:t xml:space="preserve"> Automated Evaluation is needed because every response can’t be tested manually </w:t>
      </w:r>
      <w:r>
        <w:sym w:font="Wingdings" w:char="F0E0"/>
      </w:r>
      <w:r>
        <w:t xml:space="preserve"> it takes too much </w:t>
      </w:r>
      <w:proofErr w:type="gramStart"/>
      <w:r>
        <w:t>time ,</w:t>
      </w:r>
      <w:proofErr w:type="gramEnd"/>
      <w:r>
        <w:t xml:space="preserve"> and it is difficult process </w:t>
      </w:r>
    </w:p>
    <w:p w14:paraId="33EB387C" w14:textId="77777777" w:rsidR="00032FA9" w:rsidRPr="00032FA9" w:rsidRDefault="00032FA9" w:rsidP="00032FA9">
      <w:pPr>
        <w:pStyle w:val="Heading1"/>
        <w:rPr>
          <w:color w:val="8064A2" w:themeColor="accent4"/>
          <w:sz w:val="32"/>
          <w:szCs w:val="32"/>
        </w:rPr>
      </w:pPr>
      <w:r w:rsidRPr="00032FA9">
        <w:rPr>
          <w:color w:val="8064A2" w:themeColor="accent4"/>
          <w:sz w:val="32"/>
          <w:szCs w:val="32"/>
        </w:rPr>
        <w:t>2. Objectives</w:t>
      </w:r>
    </w:p>
    <w:p w14:paraId="61E2B367" w14:textId="77777777" w:rsidR="00032FA9" w:rsidRDefault="00032FA9" w:rsidP="00032FA9">
      <w:pPr>
        <w:pStyle w:val="ListBullet"/>
      </w:pPr>
      <w:r>
        <w:t>Automatically evaluate AI-generated responses.</w:t>
      </w:r>
    </w:p>
    <w:p w14:paraId="510965C3" w14:textId="77777777" w:rsidR="00032FA9" w:rsidRDefault="00032FA9" w:rsidP="00032FA9">
      <w:pPr>
        <w:pStyle w:val="ListBullet"/>
      </w:pPr>
      <w:r>
        <w:t xml:space="preserve">Use </w:t>
      </w:r>
      <w:proofErr w:type="spellStart"/>
      <w:r>
        <w:t>TruthfulQA</w:t>
      </w:r>
      <w:proofErr w:type="spellEnd"/>
      <w:r>
        <w:t xml:space="preserve"> and </w:t>
      </w:r>
      <w:proofErr w:type="spellStart"/>
      <w:r>
        <w:t>SQuAD</w:t>
      </w:r>
      <w:proofErr w:type="spellEnd"/>
      <w:r>
        <w:t xml:space="preserve"> as reference knowledge.</w:t>
      </w:r>
    </w:p>
    <w:p w14:paraId="7091C087" w14:textId="77777777" w:rsidR="00032FA9" w:rsidRDefault="00032FA9" w:rsidP="00032FA9">
      <w:pPr>
        <w:pStyle w:val="ListBullet"/>
      </w:pPr>
      <w:r>
        <w:t>Measure Accuracy, Relevance, Hallucination, and Completeness.</w:t>
      </w:r>
    </w:p>
    <w:p w14:paraId="75B58DFB" w14:textId="78007476" w:rsidR="00032FA9" w:rsidRDefault="00032FA9" w:rsidP="00032FA9">
      <w:pPr>
        <w:pStyle w:val="ListBullet"/>
      </w:pPr>
      <w:proofErr w:type="spellStart"/>
      <w:r>
        <w:t>Groq</w:t>
      </w:r>
      <w:proofErr w:type="spellEnd"/>
      <w:r>
        <w:t xml:space="preserve"> LLM is used to create prompts for all judge agents </w:t>
      </w:r>
    </w:p>
    <w:p w14:paraId="22940151" w14:textId="77777777" w:rsidR="00032FA9" w:rsidRDefault="00032FA9" w:rsidP="00032FA9">
      <w:pPr>
        <w:pStyle w:val="ListBullet"/>
      </w:pPr>
      <w:r>
        <w:t>Generate an overall score and verdict.</w:t>
      </w:r>
    </w:p>
    <w:p w14:paraId="23034716" w14:textId="77777777" w:rsidR="00032FA9" w:rsidRDefault="00032FA9" w:rsidP="00032FA9">
      <w:pPr>
        <w:pStyle w:val="ListBullet"/>
      </w:pPr>
      <w:r>
        <w:t>Support single and batch evaluation.</w:t>
      </w:r>
    </w:p>
    <w:p w14:paraId="4FCAD57B" w14:textId="77777777" w:rsidR="00032FA9" w:rsidRDefault="00032FA9" w:rsidP="00032FA9">
      <w:pPr>
        <w:pStyle w:val="ListBullet"/>
      </w:pPr>
      <w:r>
        <w:t>Provide dashboard analytics.</w:t>
      </w:r>
    </w:p>
    <w:p w14:paraId="336CBC41" w14:textId="77777777" w:rsidR="00032FA9" w:rsidRDefault="00032FA9" w:rsidP="00032FA9">
      <w:pPr>
        <w:pStyle w:val="ListBullet"/>
      </w:pPr>
      <w:r>
        <w:t>Generate downloadable PDF reports.</w:t>
      </w:r>
    </w:p>
    <w:p w14:paraId="3EBBA8B4" w14:textId="77777777" w:rsidR="00032FA9" w:rsidRDefault="00032FA9" w:rsidP="00032FA9">
      <w:pPr>
        <w:pStyle w:val="ListBullet"/>
      </w:pPr>
      <w:r>
        <w:t>Validate agent scoring consistency.</w:t>
      </w:r>
    </w:p>
    <w:p w14:paraId="777157BF" w14:textId="77777777" w:rsidR="00032FA9" w:rsidRPr="00032FA9" w:rsidRDefault="00032FA9" w:rsidP="00032FA9">
      <w:pPr>
        <w:pStyle w:val="Heading1"/>
        <w:rPr>
          <w:color w:val="8064A2" w:themeColor="accent4"/>
          <w:sz w:val="32"/>
          <w:szCs w:val="32"/>
        </w:rPr>
      </w:pPr>
      <w:r w:rsidRPr="00032FA9">
        <w:rPr>
          <w:color w:val="8064A2" w:themeColor="accent4"/>
          <w:sz w:val="32"/>
          <w:szCs w:val="32"/>
        </w:rPr>
        <w:t>3. Methodology</w:t>
      </w:r>
    </w:p>
    <w:p w14:paraId="574AE883" w14:textId="77777777" w:rsidR="00032FA9" w:rsidRPr="00032FA9" w:rsidRDefault="00032FA9" w:rsidP="00032FA9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t>3.1 Research and Planning</w:t>
      </w:r>
    </w:p>
    <w:p w14:paraId="6FC6D51C" w14:textId="77777777" w:rsidR="00032FA9" w:rsidRDefault="00032FA9" w:rsidP="00032FA9">
      <w:pPr>
        <w:pStyle w:val="ListBullet"/>
      </w:pPr>
      <w:r>
        <w:t>LLM evaluation techniques</w:t>
      </w:r>
    </w:p>
    <w:p w14:paraId="39EA861D" w14:textId="77777777" w:rsidR="00032FA9" w:rsidRDefault="00032FA9" w:rsidP="00032FA9">
      <w:pPr>
        <w:pStyle w:val="ListBullet"/>
      </w:pPr>
      <w:r>
        <w:t>Hallucination detection methods</w:t>
      </w:r>
    </w:p>
    <w:p w14:paraId="74DF416D" w14:textId="385D0072" w:rsidR="00AC5D9C" w:rsidRDefault="00032FA9" w:rsidP="00032FA9">
      <w:pPr>
        <w:pStyle w:val="ListBullet"/>
      </w:pPr>
      <w:r>
        <w:t>RAG architectu</w:t>
      </w:r>
      <w:r>
        <w:t>re</w:t>
      </w:r>
    </w:p>
    <w:p w14:paraId="60CA6F45" w14:textId="77777777" w:rsidR="00AC5D9C" w:rsidRPr="00032FA9" w:rsidRDefault="00000000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lastRenderedPageBreak/>
        <w:t>3.2 Dataset Preparation</w:t>
      </w:r>
    </w:p>
    <w:p w14:paraId="511B8B2C" w14:textId="77777777" w:rsidR="00AC5D9C" w:rsidRDefault="00000000">
      <w:pPr>
        <w:pStyle w:val="ListBullet"/>
      </w:pPr>
      <w:r>
        <w:t>TruthfulQA</w:t>
      </w:r>
    </w:p>
    <w:p w14:paraId="28B70069" w14:textId="77777777" w:rsidR="00AC5D9C" w:rsidRDefault="00000000">
      <w:pPr>
        <w:pStyle w:val="ListBullet"/>
      </w:pPr>
      <w:r>
        <w:t>SQuAD train-v1.1</w:t>
      </w:r>
    </w:p>
    <w:p w14:paraId="0F97856D" w14:textId="77777777" w:rsidR="00AC5D9C" w:rsidRDefault="00000000">
      <w:pPr>
        <w:pStyle w:val="ListBullet"/>
      </w:pPr>
      <w:r>
        <w:t>SQuAD dev-v1.1</w:t>
      </w:r>
    </w:p>
    <w:p w14:paraId="42E672CD" w14:textId="77777777" w:rsidR="00AC5D9C" w:rsidRDefault="00000000">
      <w:pPr>
        <w:pStyle w:val="ListBullet"/>
      </w:pPr>
      <w:r>
        <w:t>Preprocessing and normalization</w:t>
      </w:r>
    </w:p>
    <w:p w14:paraId="1DCEF1E6" w14:textId="77777777" w:rsidR="00AC5D9C" w:rsidRDefault="00000000">
      <w:pPr>
        <w:pStyle w:val="ListBullet"/>
      </w:pPr>
      <w:r>
        <w:t>Question, answer, context and source representation</w:t>
      </w:r>
    </w:p>
    <w:p w14:paraId="2722CCB6" w14:textId="77777777" w:rsidR="00AC5D9C" w:rsidRPr="00032FA9" w:rsidRDefault="00000000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t>3.3 RAG Workflow</w:t>
      </w:r>
    </w:p>
    <w:p w14:paraId="7D1438E1" w14:textId="77777777" w:rsidR="00AC5D9C" w:rsidRDefault="00000000">
      <w:r>
        <w:t>Datasets are preprocessed into documents, converted into embeddings, stored in ChromaDB, and searched using similarity retrieval to obtain relevant reference information.</w:t>
      </w:r>
    </w:p>
    <w:p w14:paraId="567F8BCB" w14:textId="77777777" w:rsidR="00AC5D9C" w:rsidRPr="00032FA9" w:rsidRDefault="00000000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t>3.4 Multi-Agent Evaluation</w:t>
      </w:r>
    </w:p>
    <w:p w14:paraId="7622D6F1" w14:textId="77777777" w:rsidR="00AC5D9C" w:rsidRDefault="00000000">
      <w:pPr>
        <w:pStyle w:val="ListBullet"/>
      </w:pPr>
      <w:r>
        <w:t>Accuracy Agent</w:t>
      </w:r>
    </w:p>
    <w:p w14:paraId="319CC07B" w14:textId="77777777" w:rsidR="00AC5D9C" w:rsidRDefault="00000000">
      <w:pPr>
        <w:pStyle w:val="ListBullet"/>
      </w:pPr>
      <w:r>
        <w:t>Relevance Agent</w:t>
      </w:r>
    </w:p>
    <w:p w14:paraId="6590FBEF" w14:textId="77777777" w:rsidR="00AC5D9C" w:rsidRDefault="00000000">
      <w:pPr>
        <w:pStyle w:val="ListBullet"/>
      </w:pPr>
      <w:r>
        <w:t>Hallucination Agent</w:t>
      </w:r>
    </w:p>
    <w:p w14:paraId="061DE415" w14:textId="77777777" w:rsidR="00AC5D9C" w:rsidRDefault="00000000">
      <w:pPr>
        <w:pStyle w:val="ListBullet"/>
      </w:pPr>
      <w:r>
        <w:t>Completeness Agent</w:t>
      </w:r>
    </w:p>
    <w:p w14:paraId="43C3AE74" w14:textId="77777777" w:rsidR="00AC5D9C" w:rsidRDefault="00000000">
      <w:pPr>
        <w:pStyle w:val="ListBullet"/>
      </w:pPr>
      <w:r>
        <w:t>Verdict Agent</w:t>
      </w:r>
    </w:p>
    <w:p w14:paraId="45087427" w14:textId="77777777" w:rsidR="00AC5D9C" w:rsidRPr="00032FA9" w:rsidRDefault="00000000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t>3.5 Batch Evaluation</w:t>
      </w:r>
    </w:p>
    <w:p w14:paraId="705CD81A" w14:textId="77777777" w:rsidR="00AC5D9C" w:rsidRDefault="00000000">
      <w:r>
        <w:t>A CSV containing multiple question-answer records is uploaded and each record passes through the evaluation pipeline to generate dimension scores, overall score, and verdict.</w:t>
      </w:r>
    </w:p>
    <w:p w14:paraId="34DB58C7" w14:textId="77777777" w:rsidR="00AC5D9C" w:rsidRPr="00032FA9" w:rsidRDefault="00000000">
      <w:pPr>
        <w:pStyle w:val="Heading2"/>
        <w:rPr>
          <w:color w:val="8064A2" w:themeColor="accent4"/>
        </w:rPr>
      </w:pPr>
      <w:r w:rsidRPr="00032FA9">
        <w:rPr>
          <w:color w:val="8064A2" w:themeColor="accent4"/>
        </w:rPr>
        <w:t>3.6 Dashboard and Reporting</w:t>
      </w:r>
    </w:p>
    <w:p w14:paraId="5DE9A388" w14:textId="77777777" w:rsidR="00AC5D9C" w:rsidRDefault="00000000">
      <w:r>
        <w:t>Evaluation results are transformed into dashboard statistics, charts, individual results, recommendations, and a downloadable PDF report.</w:t>
      </w:r>
    </w:p>
    <w:p w14:paraId="67337F0E" w14:textId="77777777" w:rsidR="00AC5D9C" w:rsidRDefault="00000000">
      <w:pPr>
        <w:pStyle w:val="Heading1"/>
        <w:rPr>
          <w:color w:val="8064A2" w:themeColor="accent4"/>
          <w:sz w:val="32"/>
          <w:szCs w:val="32"/>
        </w:rPr>
      </w:pPr>
      <w:r w:rsidRPr="00032FA9">
        <w:rPr>
          <w:color w:val="8064A2" w:themeColor="accent4"/>
          <w:sz w:val="32"/>
          <w:szCs w:val="32"/>
        </w:rPr>
        <w:t>4. System Design</w:t>
      </w:r>
    </w:p>
    <w:p w14:paraId="21DEF756" w14:textId="77777777" w:rsidR="00314E8F" w:rsidRDefault="00314E8F" w:rsidP="00314E8F">
      <w:pPr>
        <w:pStyle w:val="Heading2"/>
      </w:pPr>
      <w:r w:rsidRPr="00314E8F">
        <w:rPr>
          <w:color w:val="8064A2" w:themeColor="accent4"/>
        </w:rPr>
        <w:t>4.1 Modules</w:t>
      </w:r>
    </w:p>
    <w:p w14:paraId="01C3728A" w14:textId="77777777" w:rsidR="00314E8F" w:rsidRDefault="00314E8F" w:rsidP="00314E8F">
      <w:pPr>
        <w:pStyle w:val="ListBullet"/>
      </w:pPr>
      <w:r>
        <w:t>Evaluation Input Module</w:t>
      </w:r>
    </w:p>
    <w:p w14:paraId="420DD8DF" w14:textId="77777777" w:rsidR="00314E8F" w:rsidRDefault="00314E8F" w:rsidP="00314E8F">
      <w:pPr>
        <w:pStyle w:val="ListBullet"/>
      </w:pPr>
      <w:r>
        <w:t>Reference Knowledge Base and RAG Pipeline</w:t>
      </w:r>
    </w:p>
    <w:p w14:paraId="2845BA75" w14:textId="77777777" w:rsidR="00314E8F" w:rsidRDefault="00314E8F" w:rsidP="00314E8F">
      <w:pPr>
        <w:pStyle w:val="ListBullet"/>
      </w:pPr>
      <w:r>
        <w:t>Multi-Agent Judging Pipeline</w:t>
      </w:r>
    </w:p>
    <w:p w14:paraId="160EE403" w14:textId="77777777" w:rsidR="00314E8F" w:rsidRDefault="00314E8F" w:rsidP="00314E8F">
      <w:pPr>
        <w:pStyle w:val="ListBullet"/>
      </w:pPr>
      <w:r>
        <w:t>Per-Dimension Scoring and Verdict</w:t>
      </w:r>
    </w:p>
    <w:p w14:paraId="544E01D5" w14:textId="77777777" w:rsidR="00314E8F" w:rsidRDefault="00314E8F" w:rsidP="00314E8F">
      <w:pPr>
        <w:pStyle w:val="ListBullet"/>
      </w:pPr>
      <w:r>
        <w:t>Batch Evaluation and Results Management</w:t>
      </w:r>
    </w:p>
    <w:p w14:paraId="4FA931CD" w14:textId="77777777" w:rsidR="00314E8F" w:rsidRDefault="00314E8F" w:rsidP="00314E8F">
      <w:pPr>
        <w:pStyle w:val="ListBullet"/>
      </w:pPr>
      <w:r>
        <w:t>Dashboard and Quality Analytics</w:t>
      </w:r>
    </w:p>
    <w:p w14:paraId="52E7CE37" w14:textId="4B9132ED" w:rsidR="00314E8F" w:rsidRPr="00314E8F" w:rsidRDefault="00314E8F" w:rsidP="00314E8F">
      <w:pPr>
        <w:pStyle w:val="ListBullet"/>
      </w:pPr>
      <w:r>
        <w:t>PDF Report Export</w:t>
      </w:r>
    </w:p>
    <w:p w14:paraId="3D9E3672" w14:textId="6E47F8D3" w:rsidR="00AC5D9C" w:rsidRDefault="00000000">
      <w:pPr>
        <w:pStyle w:val="Heading2"/>
      </w:pPr>
      <w:r w:rsidRPr="00032FA9">
        <w:rPr>
          <w:color w:val="8064A2" w:themeColor="accent4"/>
        </w:rPr>
        <w:t>4.</w:t>
      </w:r>
      <w:r w:rsidR="00314E8F">
        <w:rPr>
          <w:color w:val="8064A2" w:themeColor="accent4"/>
        </w:rPr>
        <w:t>2</w:t>
      </w:r>
      <w:r w:rsidRPr="00032FA9">
        <w:rPr>
          <w:color w:val="8064A2" w:themeColor="accent4"/>
        </w:rPr>
        <w:t xml:space="preserve"> Architecture</w:t>
      </w:r>
    </w:p>
    <w:p w14:paraId="799B7EA4" w14:textId="77777777" w:rsidR="00AC5D9C" w:rsidRDefault="00000000">
      <w:r>
        <w:t>User → Web UI → FastAPI Backend → Evaluation Pipeline → RAG / Reference Knowledge → Four Judge Agents → Verdict Agent → Results → Dashboard / PDF.</w:t>
      </w:r>
    </w:p>
    <w:p w14:paraId="611ED1B5" w14:textId="7FD5EA5D" w:rsidR="00AC5D9C" w:rsidRDefault="00314E8F" w:rsidP="00314E8F">
      <w:pPr>
        <w:pStyle w:val="Heading2"/>
      </w:pPr>
      <w:r>
        <w:rPr>
          <w:noProof/>
        </w:rPr>
        <w:lastRenderedPageBreak/>
        <w:drawing>
          <wp:inline distT="0" distB="0" distL="0" distR="0" wp14:anchorId="205A64B1" wp14:editId="372225C8">
            <wp:extent cx="3351600" cy="3664800"/>
            <wp:effectExtent l="0" t="0" r="1270" b="0"/>
            <wp:docPr id="15450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4924" name="Picture 15450149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600" cy="36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6F7" w14:textId="77777777" w:rsidR="00AC5D9C" w:rsidRPr="00314E8F" w:rsidRDefault="00000000">
      <w:pPr>
        <w:pStyle w:val="Heading2"/>
        <w:rPr>
          <w:color w:val="8064A2" w:themeColor="accent4"/>
        </w:rPr>
      </w:pPr>
      <w:r w:rsidRPr="00314E8F">
        <w:rPr>
          <w:color w:val="8064A2" w:themeColor="accent4"/>
        </w:rPr>
        <w:t>4.3 Agent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C5D9C" w14:paraId="51FBED74" w14:textId="77777777">
        <w:tc>
          <w:tcPr>
            <w:tcW w:w="4968" w:type="dxa"/>
          </w:tcPr>
          <w:p w14:paraId="582C863E" w14:textId="77777777" w:rsidR="00AC5D9C" w:rsidRDefault="00000000">
            <w:r>
              <w:rPr>
                <w:b/>
              </w:rPr>
              <w:t>Agent</w:t>
            </w:r>
          </w:p>
        </w:tc>
        <w:tc>
          <w:tcPr>
            <w:tcW w:w="4968" w:type="dxa"/>
          </w:tcPr>
          <w:p w14:paraId="3F26E3BF" w14:textId="77777777" w:rsidR="00AC5D9C" w:rsidRDefault="00000000">
            <w:r>
              <w:rPr>
                <w:b/>
              </w:rPr>
              <w:t>Responsibility</w:t>
            </w:r>
          </w:p>
        </w:tc>
      </w:tr>
      <w:tr w:rsidR="00AC5D9C" w14:paraId="018CA53C" w14:textId="77777777">
        <w:tc>
          <w:tcPr>
            <w:tcW w:w="4968" w:type="dxa"/>
          </w:tcPr>
          <w:p w14:paraId="48D15787" w14:textId="77777777" w:rsidR="00AC5D9C" w:rsidRDefault="00000000">
            <w:r>
              <w:t>Accuracy</w:t>
            </w:r>
          </w:p>
        </w:tc>
        <w:tc>
          <w:tcPr>
            <w:tcW w:w="4968" w:type="dxa"/>
          </w:tcPr>
          <w:p w14:paraId="2217AE76" w14:textId="77777777" w:rsidR="00AC5D9C" w:rsidRDefault="00000000">
            <w:r>
              <w:t>Checks factual correctness.</w:t>
            </w:r>
          </w:p>
        </w:tc>
      </w:tr>
      <w:tr w:rsidR="00AC5D9C" w14:paraId="1CBEE3B3" w14:textId="77777777">
        <w:tc>
          <w:tcPr>
            <w:tcW w:w="4968" w:type="dxa"/>
          </w:tcPr>
          <w:p w14:paraId="0BABA366" w14:textId="77777777" w:rsidR="00AC5D9C" w:rsidRDefault="00000000">
            <w:r>
              <w:t>Relevance</w:t>
            </w:r>
          </w:p>
        </w:tc>
        <w:tc>
          <w:tcPr>
            <w:tcW w:w="4968" w:type="dxa"/>
          </w:tcPr>
          <w:p w14:paraId="52A84729" w14:textId="77777777" w:rsidR="00AC5D9C" w:rsidRDefault="00000000">
            <w:r>
              <w:t>Checks whether the response addresses the question.</w:t>
            </w:r>
          </w:p>
        </w:tc>
      </w:tr>
      <w:tr w:rsidR="00AC5D9C" w14:paraId="091D6597" w14:textId="77777777">
        <w:tc>
          <w:tcPr>
            <w:tcW w:w="4968" w:type="dxa"/>
          </w:tcPr>
          <w:p w14:paraId="6232061E" w14:textId="77777777" w:rsidR="00AC5D9C" w:rsidRDefault="00000000">
            <w:r>
              <w:t>Hallucination</w:t>
            </w:r>
          </w:p>
        </w:tc>
        <w:tc>
          <w:tcPr>
            <w:tcW w:w="4968" w:type="dxa"/>
          </w:tcPr>
          <w:p w14:paraId="3421A0AA" w14:textId="77777777" w:rsidR="00AC5D9C" w:rsidRDefault="00000000">
            <w:r>
              <w:t>Checks unsupported/fabricated claims.</w:t>
            </w:r>
          </w:p>
        </w:tc>
      </w:tr>
      <w:tr w:rsidR="00AC5D9C" w14:paraId="106C6FAD" w14:textId="77777777">
        <w:tc>
          <w:tcPr>
            <w:tcW w:w="4968" w:type="dxa"/>
          </w:tcPr>
          <w:p w14:paraId="47CEFE70" w14:textId="77777777" w:rsidR="00AC5D9C" w:rsidRDefault="00000000">
            <w:r>
              <w:t>Completeness</w:t>
            </w:r>
          </w:p>
        </w:tc>
        <w:tc>
          <w:tcPr>
            <w:tcW w:w="4968" w:type="dxa"/>
          </w:tcPr>
          <w:p w14:paraId="6B03EB72" w14:textId="77777777" w:rsidR="00AC5D9C" w:rsidRDefault="00000000">
            <w:r>
              <w:t>Checks coverage of important information.</w:t>
            </w:r>
          </w:p>
        </w:tc>
      </w:tr>
      <w:tr w:rsidR="00AC5D9C" w14:paraId="7E3AAF31" w14:textId="77777777">
        <w:tc>
          <w:tcPr>
            <w:tcW w:w="4968" w:type="dxa"/>
          </w:tcPr>
          <w:p w14:paraId="2B04EBAF" w14:textId="77777777" w:rsidR="00AC5D9C" w:rsidRDefault="00000000">
            <w:r>
              <w:t>Verdict</w:t>
            </w:r>
          </w:p>
        </w:tc>
        <w:tc>
          <w:tcPr>
            <w:tcW w:w="4968" w:type="dxa"/>
          </w:tcPr>
          <w:p w14:paraId="76D25603" w14:textId="77777777" w:rsidR="00AC5D9C" w:rsidRDefault="00000000">
            <w:r>
              <w:t>Aggregates scores and produces final assessment.</w:t>
            </w:r>
          </w:p>
        </w:tc>
      </w:tr>
    </w:tbl>
    <w:p w14:paraId="2C5FDF9E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4.4 Scoring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C5D9C" w14:paraId="5A6F65D7" w14:textId="77777777">
        <w:tc>
          <w:tcPr>
            <w:tcW w:w="4968" w:type="dxa"/>
          </w:tcPr>
          <w:p w14:paraId="75126AC4" w14:textId="77777777" w:rsidR="00AC5D9C" w:rsidRDefault="00000000">
            <w:r>
              <w:rPr>
                <w:b/>
              </w:rPr>
              <w:t>Dimension</w:t>
            </w:r>
          </w:p>
        </w:tc>
        <w:tc>
          <w:tcPr>
            <w:tcW w:w="4968" w:type="dxa"/>
          </w:tcPr>
          <w:p w14:paraId="5E96CE26" w14:textId="77777777" w:rsidR="00AC5D9C" w:rsidRDefault="00000000">
            <w:r>
              <w:rPr>
                <w:b/>
              </w:rPr>
              <w:t>Weight</w:t>
            </w:r>
          </w:p>
        </w:tc>
      </w:tr>
      <w:tr w:rsidR="00AC5D9C" w14:paraId="0E539742" w14:textId="77777777">
        <w:tc>
          <w:tcPr>
            <w:tcW w:w="4968" w:type="dxa"/>
          </w:tcPr>
          <w:p w14:paraId="7EA2C15E" w14:textId="77777777" w:rsidR="00AC5D9C" w:rsidRDefault="00000000">
            <w:r>
              <w:t>Accuracy</w:t>
            </w:r>
          </w:p>
        </w:tc>
        <w:tc>
          <w:tcPr>
            <w:tcW w:w="4968" w:type="dxa"/>
          </w:tcPr>
          <w:p w14:paraId="44E1324D" w14:textId="77777777" w:rsidR="00AC5D9C" w:rsidRDefault="00000000">
            <w:r>
              <w:t>30%</w:t>
            </w:r>
          </w:p>
        </w:tc>
      </w:tr>
      <w:tr w:rsidR="00AC5D9C" w14:paraId="2698FA37" w14:textId="77777777">
        <w:tc>
          <w:tcPr>
            <w:tcW w:w="4968" w:type="dxa"/>
          </w:tcPr>
          <w:p w14:paraId="37DE65F1" w14:textId="77777777" w:rsidR="00AC5D9C" w:rsidRDefault="00000000">
            <w:r>
              <w:t>Relevance</w:t>
            </w:r>
          </w:p>
        </w:tc>
        <w:tc>
          <w:tcPr>
            <w:tcW w:w="4968" w:type="dxa"/>
          </w:tcPr>
          <w:p w14:paraId="69F99368" w14:textId="77777777" w:rsidR="00AC5D9C" w:rsidRDefault="00000000">
            <w:r>
              <w:t>25%</w:t>
            </w:r>
          </w:p>
        </w:tc>
      </w:tr>
      <w:tr w:rsidR="00AC5D9C" w14:paraId="767B7504" w14:textId="77777777">
        <w:tc>
          <w:tcPr>
            <w:tcW w:w="4968" w:type="dxa"/>
          </w:tcPr>
          <w:p w14:paraId="55C3C601" w14:textId="77777777" w:rsidR="00AC5D9C" w:rsidRDefault="00000000">
            <w:r>
              <w:t>Hallucination</w:t>
            </w:r>
          </w:p>
        </w:tc>
        <w:tc>
          <w:tcPr>
            <w:tcW w:w="4968" w:type="dxa"/>
          </w:tcPr>
          <w:p w14:paraId="528FECC7" w14:textId="77777777" w:rsidR="00AC5D9C" w:rsidRDefault="00000000">
            <w:r>
              <w:t>25%</w:t>
            </w:r>
          </w:p>
        </w:tc>
      </w:tr>
      <w:tr w:rsidR="00AC5D9C" w14:paraId="334276F5" w14:textId="77777777">
        <w:tc>
          <w:tcPr>
            <w:tcW w:w="4968" w:type="dxa"/>
          </w:tcPr>
          <w:p w14:paraId="79451BC7" w14:textId="77777777" w:rsidR="00AC5D9C" w:rsidRDefault="00000000">
            <w:r>
              <w:t>Completeness</w:t>
            </w:r>
          </w:p>
        </w:tc>
        <w:tc>
          <w:tcPr>
            <w:tcW w:w="4968" w:type="dxa"/>
          </w:tcPr>
          <w:p w14:paraId="6B478EE9" w14:textId="77777777" w:rsidR="00AC5D9C" w:rsidRDefault="00000000">
            <w:r>
              <w:t>20%</w:t>
            </w:r>
          </w:p>
        </w:tc>
      </w:tr>
    </w:tbl>
    <w:p w14:paraId="30C7328F" w14:textId="33C9406B" w:rsidR="00AC5D9C" w:rsidRPr="00F80226" w:rsidRDefault="00000000">
      <w:pPr>
        <w:pStyle w:val="Heading1"/>
        <w:rPr>
          <w:color w:val="8064A2" w:themeColor="accent4"/>
          <w:sz w:val="32"/>
          <w:szCs w:val="32"/>
        </w:rPr>
      </w:pPr>
      <w:r w:rsidRPr="00F80226">
        <w:rPr>
          <w:color w:val="8064A2" w:themeColor="accent4"/>
          <w:sz w:val="32"/>
          <w:szCs w:val="32"/>
        </w:rPr>
        <w:t>5. Implementation</w:t>
      </w:r>
    </w:p>
    <w:p w14:paraId="64EB56F6" w14:textId="45A7AE2E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5.1 Technology Stack</w:t>
      </w:r>
    </w:p>
    <w:p w14:paraId="3374125B" w14:textId="77777777" w:rsidR="00AC5D9C" w:rsidRDefault="00000000">
      <w:pPr>
        <w:pStyle w:val="ListBullet"/>
      </w:pPr>
      <w:r>
        <w:t>Python</w:t>
      </w:r>
    </w:p>
    <w:p w14:paraId="06F0F19F" w14:textId="77777777" w:rsidR="00AC5D9C" w:rsidRDefault="00000000">
      <w:pPr>
        <w:pStyle w:val="ListBullet"/>
      </w:pPr>
      <w:r>
        <w:t>FastAPI</w:t>
      </w:r>
    </w:p>
    <w:p w14:paraId="64721BF4" w14:textId="77777777" w:rsidR="00AC5D9C" w:rsidRDefault="00000000">
      <w:pPr>
        <w:pStyle w:val="ListBullet"/>
      </w:pPr>
      <w:r>
        <w:t>Uvicorn</w:t>
      </w:r>
    </w:p>
    <w:p w14:paraId="08A74C84" w14:textId="77777777" w:rsidR="00AC5D9C" w:rsidRDefault="00000000">
      <w:pPr>
        <w:pStyle w:val="ListBullet"/>
      </w:pPr>
      <w:r>
        <w:t>HTML/CSS/JavaScript</w:t>
      </w:r>
    </w:p>
    <w:p w14:paraId="152F1482" w14:textId="77777777" w:rsidR="00AC5D9C" w:rsidRDefault="00000000">
      <w:pPr>
        <w:pStyle w:val="ListBullet"/>
      </w:pPr>
      <w:r>
        <w:t>Jinja2</w:t>
      </w:r>
    </w:p>
    <w:p w14:paraId="4A328DAD" w14:textId="77777777" w:rsidR="00AC5D9C" w:rsidRDefault="00000000">
      <w:pPr>
        <w:pStyle w:val="ListBullet"/>
      </w:pPr>
      <w:r>
        <w:t>Pandas</w:t>
      </w:r>
    </w:p>
    <w:p w14:paraId="10720682" w14:textId="77777777" w:rsidR="00AC5D9C" w:rsidRDefault="00000000">
      <w:pPr>
        <w:pStyle w:val="ListBullet"/>
      </w:pPr>
      <w:r>
        <w:lastRenderedPageBreak/>
        <w:t>ChromaDB</w:t>
      </w:r>
    </w:p>
    <w:p w14:paraId="017068D8" w14:textId="77777777" w:rsidR="00AC5D9C" w:rsidRDefault="00000000">
      <w:pPr>
        <w:pStyle w:val="ListBullet"/>
      </w:pPr>
      <w:r>
        <w:t>LangChain</w:t>
      </w:r>
    </w:p>
    <w:p w14:paraId="5072E21C" w14:textId="77777777" w:rsidR="00AC5D9C" w:rsidRDefault="00000000">
      <w:pPr>
        <w:pStyle w:val="ListBullet"/>
      </w:pPr>
      <w:r>
        <w:t>Hugging Face / Sentence Transformers</w:t>
      </w:r>
    </w:p>
    <w:p w14:paraId="62593C7D" w14:textId="77777777" w:rsidR="00AC5D9C" w:rsidRDefault="00000000">
      <w:pPr>
        <w:pStyle w:val="ListBullet"/>
      </w:pPr>
      <w:r>
        <w:t>all-MiniLM-L6-v2</w:t>
      </w:r>
    </w:p>
    <w:p w14:paraId="1472776E" w14:textId="77777777" w:rsidR="00AC5D9C" w:rsidRDefault="00000000">
      <w:pPr>
        <w:pStyle w:val="ListBullet"/>
      </w:pPr>
      <w:r>
        <w:t>Groq</w:t>
      </w:r>
    </w:p>
    <w:p w14:paraId="065C7FA5" w14:textId="77777777" w:rsidR="00AC5D9C" w:rsidRPr="00F80226" w:rsidRDefault="00000000">
      <w:pPr>
        <w:pStyle w:val="ListBullet"/>
        <w:rPr>
          <w:color w:val="8064A2" w:themeColor="accent4"/>
        </w:rPr>
      </w:pPr>
      <w:r w:rsidRPr="00F80226">
        <w:rPr>
          <w:color w:val="8064A2" w:themeColor="accent4"/>
        </w:rPr>
        <w:t>Playwright</w:t>
      </w:r>
    </w:p>
    <w:p w14:paraId="259997C3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5.2 Backend and UI</w:t>
      </w:r>
    </w:p>
    <w:p w14:paraId="105FDDDF" w14:textId="77777777" w:rsidR="00AC5D9C" w:rsidRDefault="00000000">
      <w:r>
        <w:t>FastAPI provides backend routing and APIs, while HTML/CSS/JavaScript and Jinja2 templates provide the interface.</w:t>
      </w:r>
    </w:p>
    <w:p w14:paraId="48CF792C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5.3 RAG Implementation</w:t>
      </w:r>
    </w:p>
    <w:p w14:paraId="5A68598F" w14:textId="77777777" w:rsidR="00AC5D9C" w:rsidRDefault="00000000">
      <w:r>
        <w:t>The RAG implementation loads datasets, preprocesses data, creates documents, generates embeddings, stores vectors in ChromaDB, and retrieves relevant context.</w:t>
      </w:r>
    </w:p>
    <w:p w14:paraId="7040B536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5.4 Evaluation Agents</w:t>
      </w:r>
    </w:p>
    <w:p w14:paraId="7D74D8E4" w14:textId="77777777" w:rsidR="00AC5D9C" w:rsidRDefault="00000000">
      <w:r>
        <w:t>Four dimension agents evaluate Accuracy, Relevance, Hallucination, and Completeness, followed by the Verdict Agent.</w:t>
      </w:r>
    </w:p>
    <w:p w14:paraId="06B1A1D6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5.5 Batch Module</w:t>
      </w:r>
    </w:p>
    <w:p w14:paraId="679A3DB8" w14:textId="77777777" w:rsidR="00AC5D9C" w:rsidRDefault="00000000">
      <w:r>
        <w:t>The batch module validates and processes CSV input and generates individual and aggregate evaluation results.</w:t>
      </w:r>
    </w:p>
    <w:p w14:paraId="233EB7C7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5.6 Dashboard</w:t>
      </w:r>
    </w:p>
    <w:p w14:paraId="381D1167" w14:textId="77777777" w:rsidR="00AC5D9C" w:rsidRDefault="00000000">
      <w:r>
        <w:t>The dashboard displays evaluation counts, scores, verdict distribution, dimension statistics, individual results and recommendations.</w:t>
      </w:r>
    </w:p>
    <w:p w14:paraId="4E317A87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5.7 PDF Report</w:t>
      </w:r>
    </w:p>
    <w:p w14:paraId="5B366C47" w14:textId="77777777" w:rsidR="00AC5D9C" w:rsidRDefault="00000000">
      <w:r>
        <w:t>The implemented dashboard PDF generation flow creates a downloadable PDF representation of the evaluation dashboard.</w:t>
      </w:r>
    </w:p>
    <w:p w14:paraId="4DEBF672" w14:textId="77777777" w:rsidR="00AC5D9C" w:rsidRPr="00F80226" w:rsidRDefault="00000000">
      <w:pPr>
        <w:pStyle w:val="Heading1"/>
        <w:rPr>
          <w:sz w:val="32"/>
          <w:szCs w:val="32"/>
        </w:rPr>
      </w:pPr>
      <w:r w:rsidRPr="00F80226">
        <w:rPr>
          <w:sz w:val="32"/>
          <w:szCs w:val="32"/>
        </w:rPr>
        <w:t>6. Experimental Results</w:t>
      </w:r>
    </w:p>
    <w:p w14:paraId="705A5C9C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6.1 Eight-Question Batch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91"/>
        <w:gridCol w:w="1400"/>
        <w:gridCol w:w="1429"/>
        <w:gridCol w:w="1504"/>
        <w:gridCol w:w="1380"/>
        <w:gridCol w:w="1616"/>
      </w:tblGrid>
      <w:tr w:rsidR="00AC5D9C" w14:paraId="10A3F5F5" w14:textId="77777777">
        <w:tc>
          <w:tcPr>
            <w:tcW w:w="1419" w:type="dxa"/>
          </w:tcPr>
          <w:p w14:paraId="559FCDC6" w14:textId="77777777" w:rsidR="00AC5D9C" w:rsidRDefault="00000000">
            <w:r>
              <w:rPr>
                <w:b/>
              </w:rPr>
              <w:t>Question</w:t>
            </w:r>
          </w:p>
        </w:tc>
        <w:tc>
          <w:tcPr>
            <w:tcW w:w="1419" w:type="dxa"/>
          </w:tcPr>
          <w:p w14:paraId="6EA5FD91" w14:textId="77777777" w:rsidR="00AC5D9C" w:rsidRDefault="00000000">
            <w:r>
              <w:rPr>
                <w:b/>
              </w:rPr>
              <w:t>Accuracy</w:t>
            </w:r>
          </w:p>
        </w:tc>
        <w:tc>
          <w:tcPr>
            <w:tcW w:w="1419" w:type="dxa"/>
          </w:tcPr>
          <w:p w14:paraId="70FD9F4E" w14:textId="77777777" w:rsidR="00AC5D9C" w:rsidRDefault="00000000">
            <w:r>
              <w:rPr>
                <w:b/>
              </w:rPr>
              <w:t>Relevance</w:t>
            </w:r>
          </w:p>
        </w:tc>
        <w:tc>
          <w:tcPr>
            <w:tcW w:w="1419" w:type="dxa"/>
          </w:tcPr>
          <w:p w14:paraId="4CD56873" w14:textId="77777777" w:rsidR="00AC5D9C" w:rsidRDefault="00000000">
            <w:r>
              <w:rPr>
                <w:b/>
              </w:rPr>
              <w:t>Hallucination</w:t>
            </w:r>
          </w:p>
        </w:tc>
        <w:tc>
          <w:tcPr>
            <w:tcW w:w="1419" w:type="dxa"/>
          </w:tcPr>
          <w:p w14:paraId="3214DA05" w14:textId="77777777" w:rsidR="00AC5D9C" w:rsidRDefault="00000000">
            <w:r>
              <w:rPr>
                <w:b/>
              </w:rPr>
              <w:t>Completeness</w:t>
            </w:r>
          </w:p>
        </w:tc>
        <w:tc>
          <w:tcPr>
            <w:tcW w:w="1419" w:type="dxa"/>
          </w:tcPr>
          <w:p w14:paraId="64FCCE47" w14:textId="77777777" w:rsidR="00AC5D9C" w:rsidRDefault="00000000">
            <w:r>
              <w:rPr>
                <w:b/>
              </w:rPr>
              <w:t>Overall</w:t>
            </w:r>
          </w:p>
        </w:tc>
        <w:tc>
          <w:tcPr>
            <w:tcW w:w="1419" w:type="dxa"/>
          </w:tcPr>
          <w:p w14:paraId="5182592D" w14:textId="77777777" w:rsidR="00AC5D9C" w:rsidRDefault="00000000">
            <w:r>
              <w:rPr>
                <w:b/>
              </w:rPr>
              <w:t>Verdict</w:t>
            </w:r>
          </w:p>
        </w:tc>
      </w:tr>
      <w:tr w:rsidR="00AC5D9C" w14:paraId="23141188" w14:textId="77777777">
        <w:tc>
          <w:tcPr>
            <w:tcW w:w="1419" w:type="dxa"/>
          </w:tcPr>
          <w:p w14:paraId="7D1F6CFA" w14:textId="77777777" w:rsidR="00AC5D9C" w:rsidRDefault="00000000">
            <w:r>
              <w:t>What is Python?</w:t>
            </w:r>
          </w:p>
        </w:tc>
        <w:tc>
          <w:tcPr>
            <w:tcW w:w="1419" w:type="dxa"/>
          </w:tcPr>
          <w:p w14:paraId="39A49CC5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7B1F0568" w14:textId="77777777" w:rsidR="00AC5D9C" w:rsidRDefault="00000000">
            <w:r>
              <w:t>9/10</w:t>
            </w:r>
          </w:p>
        </w:tc>
        <w:tc>
          <w:tcPr>
            <w:tcW w:w="1419" w:type="dxa"/>
          </w:tcPr>
          <w:p w14:paraId="701F70CC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0137326E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3D96643A" w14:textId="77777777" w:rsidR="00AC5D9C" w:rsidRDefault="00000000">
            <w:r>
              <w:t>82.5%</w:t>
            </w:r>
          </w:p>
        </w:tc>
        <w:tc>
          <w:tcPr>
            <w:tcW w:w="1419" w:type="dxa"/>
          </w:tcPr>
          <w:p w14:paraId="4D8FDCBD" w14:textId="77777777" w:rsidR="00AC5D9C" w:rsidRDefault="00000000">
            <w:r>
              <w:t>NEEDS IMPROVEMENT</w:t>
            </w:r>
          </w:p>
        </w:tc>
      </w:tr>
      <w:tr w:rsidR="00AC5D9C" w14:paraId="23BE68F8" w14:textId="77777777">
        <w:tc>
          <w:tcPr>
            <w:tcW w:w="1419" w:type="dxa"/>
          </w:tcPr>
          <w:p w14:paraId="53F16433" w14:textId="77777777" w:rsidR="00AC5D9C" w:rsidRDefault="00000000">
            <w:r>
              <w:t>What is supervised learning?</w:t>
            </w:r>
          </w:p>
        </w:tc>
        <w:tc>
          <w:tcPr>
            <w:tcW w:w="1419" w:type="dxa"/>
          </w:tcPr>
          <w:p w14:paraId="6E9DD18A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377C933E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412991F5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72D13513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5EEE0845" w14:textId="77777777" w:rsidR="00AC5D9C" w:rsidRDefault="00000000">
            <w:r>
              <w:t>100%</w:t>
            </w:r>
          </w:p>
        </w:tc>
        <w:tc>
          <w:tcPr>
            <w:tcW w:w="1419" w:type="dxa"/>
          </w:tcPr>
          <w:p w14:paraId="6CC02E55" w14:textId="77777777" w:rsidR="00AC5D9C" w:rsidRDefault="00000000">
            <w:r>
              <w:t>PASS</w:t>
            </w:r>
          </w:p>
        </w:tc>
      </w:tr>
      <w:tr w:rsidR="00AC5D9C" w14:paraId="4E3AADED" w14:textId="77777777">
        <w:tc>
          <w:tcPr>
            <w:tcW w:w="1419" w:type="dxa"/>
          </w:tcPr>
          <w:p w14:paraId="5ACDAFC2" w14:textId="77777777" w:rsidR="00AC5D9C" w:rsidRDefault="00000000">
            <w:r>
              <w:t>What is a database?</w:t>
            </w:r>
          </w:p>
        </w:tc>
        <w:tc>
          <w:tcPr>
            <w:tcW w:w="1419" w:type="dxa"/>
          </w:tcPr>
          <w:p w14:paraId="1FDC9220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6BDE97A2" w14:textId="77777777" w:rsidR="00AC5D9C" w:rsidRDefault="00000000">
            <w:r>
              <w:t>9/10</w:t>
            </w:r>
          </w:p>
        </w:tc>
        <w:tc>
          <w:tcPr>
            <w:tcW w:w="1419" w:type="dxa"/>
          </w:tcPr>
          <w:p w14:paraId="556C2307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3088A314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04E50073" w14:textId="77777777" w:rsidR="00AC5D9C" w:rsidRDefault="00000000">
            <w:r>
              <w:t>82.5%</w:t>
            </w:r>
          </w:p>
        </w:tc>
        <w:tc>
          <w:tcPr>
            <w:tcW w:w="1419" w:type="dxa"/>
          </w:tcPr>
          <w:p w14:paraId="604EE882" w14:textId="77777777" w:rsidR="00AC5D9C" w:rsidRDefault="00000000">
            <w:r>
              <w:t>NEEDS IMPROVEMENT</w:t>
            </w:r>
          </w:p>
        </w:tc>
      </w:tr>
      <w:tr w:rsidR="00AC5D9C" w14:paraId="2F9DB3FF" w14:textId="77777777">
        <w:tc>
          <w:tcPr>
            <w:tcW w:w="1419" w:type="dxa"/>
          </w:tcPr>
          <w:p w14:paraId="3C2F29C0" w14:textId="77777777" w:rsidR="00AC5D9C" w:rsidRDefault="00000000">
            <w:r>
              <w:t>What is cloud computing?</w:t>
            </w:r>
          </w:p>
        </w:tc>
        <w:tc>
          <w:tcPr>
            <w:tcW w:w="1419" w:type="dxa"/>
          </w:tcPr>
          <w:p w14:paraId="78617D9E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4F1D128E" w14:textId="77777777" w:rsidR="00AC5D9C" w:rsidRDefault="00000000">
            <w:r>
              <w:t>9/10</w:t>
            </w:r>
          </w:p>
        </w:tc>
        <w:tc>
          <w:tcPr>
            <w:tcW w:w="1419" w:type="dxa"/>
          </w:tcPr>
          <w:p w14:paraId="295DAAAD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09698791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30827B8D" w14:textId="77777777" w:rsidR="00AC5D9C" w:rsidRDefault="00000000">
            <w:r>
              <w:t>82.5%</w:t>
            </w:r>
          </w:p>
        </w:tc>
        <w:tc>
          <w:tcPr>
            <w:tcW w:w="1419" w:type="dxa"/>
          </w:tcPr>
          <w:p w14:paraId="18CA9AB4" w14:textId="77777777" w:rsidR="00AC5D9C" w:rsidRDefault="00000000">
            <w:r>
              <w:t>NEEDS IMPROVEMENT</w:t>
            </w:r>
          </w:p>
        </w:tc>
      </w:tr>
      <w:tr w:rsidR="00AC5D9C" w14:paraId="5EFBCFC4" w14:textId="77777777">
        <w:tc>
          <w:tcPr>
            <w:tcW w:w="1419" w:type="dxa"/>
          </w:tcPr>
          <w:p w14:paraId="500F17DA" w14:textId="77777777" w:rsidR="00AC5D9C" w:rsidRDefault="00000000">
            <w:r>
              <w:t xml:space="preserve">What is deep </w:t>
            </w:r>
            <w:r>
              <w:lastRenderedPageBreak/>
              <w:t>learning?</w:t>
            </w:r>
          </w:p>
        </w:tc>
        <w:tc>
          <w:tcPr>
            <w:tcW w:w="1419" w:type="dxa"/>
          </w:tcPr>
          <w:p w14:paraId="6E12D458" w14:textId="77777777" w:rsidR="00AC5D9C" w:rsidRDefault="00000000">
            <w:r>
              <w:lastRenderedPageBreak/>
              <w:t>9/10</w:t>
            </w:r>
          </w:p>
        </w:tc>
        <w:tc>
          <w:tcPr>
            <w:tcW w:w="1419" w:type="dxa"/>
          </w:tcPr>
          <w:p w14:paraId="63691F1D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52DB9225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4C8283E3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460A6B43" w14:textId="77777777" w:rsidR="00AC5D9C" w:rsidRDefault="00000000">
            <w:r>
              <w:t>93%</w:t>
            </w:r>
          </w:p>
        </w:tc>
        <w:tc>
          <w:tcPr>
            <w:tcW w:w="1419" w:type="dxa"/>
          </w:tcPr>
          <w:p w14:paraId="18C1D457" w14:textId="77777777" w:rsidR="00AC5D9C" w:rsidRDefault="00000000">
            <w:r>
              <w:t>PASS</w:t>
            </w:r>
          </w:p>
        </w:tc>
      </w:tr>
      <w:tr w:rsidR="00AC5D9C" w14:paraId="301C1DEA" w14:textId="77777777">
        <w:tc>
          <w:tcPr>
            <w:tcW w:w="1419" w:type="dxa"/>
          </w:tcPr>
          <w:p w14:paraId="7D5E7AF3" w14:textId="77777777" w:rsidR="00AC5D9C" w:rsidRDefault="00000000">
            <w:r>
              <w:t>What is overfitting in machine learning?</w:t>
            </w:r>
          </w:p>
        </w:tc>
        <w:tc>
          <w:tcPr>
            <w:tcW w:w="1419" w:type="dxa"/>
          </w:tcPr>
          <w:p w14:paraId="2C9FB9EF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06ACD0D5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2ED4280A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1C10C500" w14:textId="77777777" w:rsidR="00AC5D9C" w:rsidRDefault="00000000">
            <w:r>
              <w:t>10/10</w:t>
            </w:r>
          </w:p>
        </w:tc>
        <w:tc>
          <w:tcPr>
            <w:tcW w:w="1419" w:type="dxa"/>
          </w:tcPr>
          <w:p w14:paraId="4A6261C6" w14:textId="77777777" w:rsidR="00AC5D9C" w:rsidRDefault="00000000">
            <w:r>
              <w:t>95%</w:t>
            </w:r>
          </w:p>
        </w:tc>
        <w:tc>
          <w:tcPr>
            <w:tcW w:w="1419" w:type="dxa"/>
          </w:tcPr>
          <w:p w14:paraId="3B4DBB6D" w14:textId="77777777" w:rsidR="00AC5D9C" w:rsidRDefault="00000000">
            <w:r>
              <w:t>PASS</w:t>
            </w:r>
          </w:p>
        </w:tc>
      </w:tr>
      <w:tr w:rsidR="00AC5D9C" w14:paraId="63CE2046" w14:textId="77777777">
        <w:tc>
          <w:tcPr>
            <w:tcW w:w="1419" w:type="dxa"/>
          </w:tcPr>
          <w:p w14:paraId="41B46144" w14:textId="77777777" w:rsidR="00AC5D9C" w:rsidRDefault="00000000">
            <w:r>
              <w:t>What is the capital of Australia?</w:t>
            </w:r>
          </w:p>
        </w:tc>
        <w:tc>
          <w:tcPr>
            <w:tcW w:w="1419" w:type="dxa"/>
          </w:tcPr>
          <w:p w14:paraId="40043D94" w14:textId="77777777" w:rsidR="00AC5D9C" w:rsidRDefault="00000000">
            <w:r>
              <w:t>0/10</w:t>
            </w:r>
          </w:p>
        </w:tc>
        <w:tc>
          <w:tcPr>
            <w:tcW w:w="1419" w:type="dxa"/>
          </w:tcPr>
          <w:p w14:paraId="7DBB225D" w14:textId="77777777" w:rsidR="00AC5D9C" w:rsidRDefault="00000000">
            <w:r>
              <w:t>8/10</w:t>
            </w:r>
          </w:p>
        </w:tc>
        <w:tc>
          <w:tcPr>
            <w:tcW w:w="1419" w:type="dxa"/>
          </w:tcPr>
          <w:p w14:paraId="0F22548E" w14:textId="77777777" w:rsidR="00AC5D9C" w:rsidRDefault="00000000">
            <w:r>
              <w:t>0/10</w:t>
            </w:r>
          </w:p>
        </w:tc>
        <w:tc>
          <w:tcPr>
            <w:tcW w:w="1419" w:type="dxa"/>
          </w:tcPr>
          <w:p w14:paraId="33128E59" w14:textId="77777777" w:rsidR="00AC5D9C" w:rsidRDefault="00000000">
            <w:r>
              <w:t>4/10</w:t>
            </w:r>
          </w:p>
        </w:tc>
        <w:tc>
          <w:tcPr>
            <w:tcW w:w="1419" w:type="dxa"/>
          </w:tcPr>
          <w:p w14:paraId="69EBC01A" w14:textId="77777777" w:rsidR="00AC5D9C" w:rsidRDefault="00000000">
            <w:r>
              <w:t>28%</w:t>
            </w:r>
          </w:p>
        </w:tc>
        <w:tc>
          <w:tcPr>
            <w:tcW w:w="1419" w:type="dxa"/>
          </w:tcPr>
          <w:p w14:paraId="14358222" w14:textId="77777777" w:rsidR="00AC5D9C" w:rsidRDefault="00000000">
            <w:r>
              <w:t>FAIL</w:t>
            </w:r>
          </w:p>
        </w:tc>
      </w:tr>
      <w:tr w:rsidR="00AC5D9C" w14:paraId="6320B332" w14:textId="77777777">
        <w:tc>
          <w:tcPr>
            <w:tcW w:w="1419" w:type="dxa"/>
          </w:tcPr>
          <w:p w14:paraId="75B91A08" w14:textId="77777777" w:rsidR="00AC5D9C" w:rsidRDefault="00000000">
            <w:r>
              <w:t>Who created the Python programming language?</w:t>
            </w:r>
          </w:p>
        </w:tc>
        <w:tc>
          <w:tcPr>
            <w:tcW w:w="1419" w:type="dxa"/>
          </w:tcPr>
          <w:p w14:paraId="5928A7BB" w14:textId="77777777" w:rsidR="00AC5D9C" w:rsidRDefault="00000000">
            <w:r>
              <w:t>0/10</w:t>
            </w:r>
          </w:p>
        </w:tc>
        <w:tc>
          <w:tcPr>
            <w:tcW w:w="1419" w:type="dxa"/>
          </w:tcPr>
          <w:p w14:paraId="07B79079" w14:textId="77777777" w:rsidR="00AC5D9C" w:rsidRDefault="00000000">
            <w:r>
              <w:t>2/10</w:t>
            </w:r>
          </w:p>
        </w:tc>
        <w:tc>
          <w:tcPr>
            <w:tcW w:w="1419" w:type="dxa"/>
          </w:tcPr>
          <w:p w14:paraId="282E15C6" w14:textId="77777777" w:rsidR="00AC5D9C" w:rsidRDefault="00000000">
            <w:r>
              <w:t>0/10</w:t>
            </w:r>
          </w:p>
        </w:tc>
        <w:tc>
          <w:tcPr>
            <w:tcW w:w="1419" w:type="dxa"/>
          </w:tcPr>
          <w:p w14:paraId="0B062007" w14:textId="77777777" w:rsidR="00AC5D9C" w:rsidRDefault="00000000">
            <w:r>
              <w:t>2/10</w:t>
            </w:r>
          </w:p>
        </w:tc>
        <w:tc>
          <w:tcPr>
            <w:tcW w:w="1419" w:type="dxa"/>
          </w:tcPr>
          <w:p w14:paraId="050770E2" w14:textId="77777777" w:rsidR="00AC5D9C" w:rsidRDefault="00000000">
            <w:r>
              <w:t>9%</w:t>
            </w:r>
          </w:p>
        </w:tc>
        <w:tc>
          <w:tcPr>
            <w:tcW w:w="1419" w:type="dxa"/>
          </w:tcPr>
          <w:p w14:paraId="09823465" w14:textId="77777777" w:rsidR="00AC5D9C" w:rsidRDefault="00000000">
            <w:r>
              <w:t>FAIL</w:t>
            </w:r>
          </w:p>
        </w:tc>
      </w:tr>
    </w:tbl>
    <w:p w14:paraId="78878151" w14:textId="77777777" w:rsidR="00AC5D9C" w:rsidRPr="00F80226" w:rsidRDefault="00000000">
      <w:pPr>
        <w:pStyle w:val="Heading2"/>
        <w:rPr>
          <w:color w:val="8064A2" w:themeColor="accent4"/>
        </w:rPr>
      </w:pPr>
      <w:r w:rsidRPr="00F80226">
        <w:rPr>
          <w:color w:val="8064A2" w:themeColor="accent4"/>
        </w:rPr>
        <w:t>6.2 Batch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C5D9C" w14:paraId="33655B7D" w14:textId="77777777">
        <w:tc>
          <w:tcPr>
            <w:tcW w:w="4968" w:type="dxa"/>
          </w:tcPr>
          <w:p w14:paraId="0178FFCF" w14:textId="77777777" w:rsidR="00AC5D9C" w:rsidRDefault="00000000">
            <w:r>
              <w:rPr>
                <w:b/>
              </w:rPr>
              <w:t>Metric</w:t>
            </w:r>
          </w:p>
        </w:tc>
        <w:tc>
          <w:tcPr>
            <w:tcW w:w="4968" w:type="dxa"/>
          </w:tcPr>
          <w:p w14:paraId="19FA5396" w14:textId="77777777" w:rsidR="00AC5D9C" w:rsidRDefault="00000000">
            <w:r>
              <w:rPr>
                <w:b/>
              </w:rPr>
              <w:t>Result</w:t>
            </w:r>
          </w:p>
        </w:tc>
      </w:tr>
      <w:tr w:rsidR="00AC5D9C" w14:paraId="68196443" w14:textId="77777777">
        <w:tc>
          <w:tcPr>
            <w:tcW w:w="4968" w:type="dxa"/>
          </w:tcPr>
          <w:p w14:paraId="5273A004" w14:textId="77777777" w:rsidR="00AC5D9C" w:rsidRDefault="00000000">
            <w:r>
              <w:t>Average Score</w:t>
            </w:r>
          </w:p>
        </w:tc>
        <w:tc>
          <w:tcPr>
            <w:tcW w:w="4968" w:type="dxa"/>
          </w:tcPr>
          <w:p w14:paraId="38CE943B" w14:textId="77777777" w:rsidR="00AC5D9C" w:rsidRDefault="00000000">
            <w:r>
              <w:t>71.6%</w:t>
            </w:r>
          </w:p>
        </w:tc>
      </w:tr>
      <w:tr w:rsidR="00AC5D9C" w14:paraId="465217F0" w14:textId="77777777">
        <w:tc>
          <w:tcPr>
            <w:tcW w:w="4968" w:type="dxa"/>
          </w:tcPr>
          <w:p w14:paraId="31284D76" w14:textId="77777777" w:rsidR="00AC5D9C" w:rsidRDefault="00000000">
            <w:r>
              <w:t>PASS</w:t>
            </w:r>
          </w:p>
        </w:tc>
        <w:tc>
          <w:tcPr>
            <w:tcW w:w="4968" w:type="dxa"/>
          </w:tcPr>
          <w:p w14:paraId="723069A7" w14:textId="77777777" w:rsidR="00AC5D9C" w:rsidRDefault="00000000">
            <w:r>
              <w:t>3</w:t>
            </w:r>
          </w:p>
        </w:tc>
      </w:tr>
      <w:tr w:rsidR="00AC5D9C" w14:paraId="05D662EA" w14:textId="77777777">
        <w:tc>
          <w:tcPr>
            <w:tcW w:w="4968" w:type="dxa"/>
          </w:tcPr>
          <w:p w14:paraId="566D3E28" w14:textId="77777777" w:rsidR="00AC5D9C" w:rsidRDefault="00000000">
            <w:r>
              <w:t>NEEDS IMPROVEMENT</w:t>
            </w:r>
          </w:p>
        </w:tc>
        <w:tc>
          <w:tcPr>
            <w:tcW w:w="4968" w:type="dxa"/>
          </w:tcPr>
          <w:p w14:paraId="37F67AEB" w14:textId="77777777" w:rsidR="00AC5D9C" w:rsidRDefault="00000000">
            <w:r>
              <w:t>3</w:t>
            </w:r>
          </w:p>
        </w:tc>
      </w:tr>
      <w:tr w:rsidR="00AC5D9C" w14:paraId="31301AD8" w14:textId="77777777">
        <w:tc>
          <w:tcPr>
            <w:tcW w:w="4968" w:type="dxa"/>
          </w:tcPr>
          <w:p w14:paraId="0C9D60CF" w14:textId="77777777" w:rsidR="00AC5D9C" w:rsidRDefault="00000000">
            <w:r>
              <w:t>FAIL</w:t>
            </w:r>
          </w:p>
        </w:tc>
        <w:tc>
          <w:tcPr>
            <w:tcW w:w="4968" w:type="dxa"/>
          </w:tcPr>
          <w:p w14:paraId="0C97A8B7" w14:textId="77777777" w:rsidR="00AC5D9C" w:rsidRDefault="00000000">
            <w:r>
              <w:t>2</w:t>
            </w:r>
          </w:p>
        </w:tc>
      </w:tr>
      <w:tr w:rsidR="00AC5D9C" w14:paraId="151997E7" w14:textId="77777777">
        <w:tc>
          <w:tcPr>
            <w:tcW w:w="4968" w:type="dxa"/>
          </w:tcPr>
          <w:p w14:paraId="1D82AA4F" w14:textId="77777777" w:rsidR="00AC5D9C" w:rsidRDefault="00000000">
            <w:r>
              <w:t>Total Questions</w:t>
            </w:r>
          </w:p>
        </w:tc>
        <w:tc>
          <w:tcPr>
            <w:tcW w:w="4968" w:type="dxa"/>
          </w:tcPr>
          <w:p w14:paraId="38CC6A5F" w14:textId="77777777" w:rsidR="00AC5D9C" w:rsidRDefault="00000000">
            <w:r>
              <w:t>8</w:t>
            </w:r>
          </w:p>
        </w:tc>
      </w:tr>
    </w:tbl>
    <w:p w14:paraId="71B83D3C" w14:textId="62077683" w:rsidR="00AC5D9C" w:rsidRPr="00F80226" w:rsidRDefault="00F80226">
      <w:pPr>
        <w:pStyle w:val="Heading1"/>
        <w:rPr>
          <w:color w:val="8064A2" w:themeColor="accent4"/>
          <w:sz w:val="32"/>
          <w:szCs w:val="32"/>
        </w:rPr>
      </w:pPr>
      <w:r>
        <w:rPr>
          <w:color w:val="8064A2" w:themeColor="accent4"/>
          <w:sz w:val="32"/>
          <w:szCs w:val="32"/>
        </w:rPr>
        <w:t>7</w:t>
      </w:r>
      <w:r w:rsidR="00000000" w:rsidRPr="00F80226">
        <w:rPr>
          <w:color w:val="8064A2" w:themeColor="accent4"/>
          <w:sz w:val="32"/>
          <w:szCs w:val="32"/>
        </w:rPr>
        <w:t>. Testing</w:t>
      </w:r>
    </w:p>
    <w:p w14:paraId="441217F0" w14:textId="4CB55C2B" w:rsidR="00AC5D9C" w:rsidRPr="00F80226" w:rsidRDefault="00F80226">
      <w:pPr>
        <w:pStyle w:val="Heading2"/>
        <w:rPr>
          <w:color w:val="8064A2" w:themeColor="accent4"/>
        </w:rPr>
      </w:pPr>
      <w:r>
        <w:rPr>
          <w:color w:val="8064A2" w:themeColor="accent4"/>
        </w:rPr>
        <w:t>7</w:t>
      </w:r>
      <w:r w:rsidR="00000000" w:rsidRPr="00F80226">
        <w:rPr>
          <w:color w:val="8064A2" w:themeColor="accent4"/>
        </w:rPr>
        <w:t>.1 Overall Testing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C5D9C" w14:paraId="41CA7E03" w14:textId="77777777">
        <w:tc>
          <w:tcPr>
            <w:tcW w:w="1987" w:type="dxa"/>
          </w:tcPr>
          <w:p w14:paraId="052D36D2" w14:textId="77777777" w:rsidR="00AC5D9C" w:rsidRDefault="00000000">
            <w:r>
              <w:rPr>
                <w:b/>
              </w:rPr>
              <w:t>Coverage Area</w:t>
            </w:r>
          </w:p>
        </w:tc>
        <w:tc>
          <w:tcPr>
            <w:tcW w:w="1987" w:type="dxa"/>
          </w:tcPr>
          <w:p w14:paraId="329CC798" w14:textId="77777777" w:rsidR="00AC5D9C" w:rsidRDefault="00000000">
            <w:r>
              <w:rPr>
                <w:b/>
              </w:rPr>
              <w:t>Total</w:t>
            </w:r>
          </w:p>
        </w:tc>
        <w:tc>
          <w:tcPr>
            <w:tcW w:w="1987" w:type="dxa"/>
          </w:tcPr>
          <w:p w14:paraId="43A1D9A0" w14:textId="77777777" w:rsidR="00AC5D9C" w:rsidRDefault="00000000">
            <w:r>
              <w:rPr>
                <w:b/>
              </w:rPr>
              <w:t>Passed</w:t>
            </w:r>
          </w:p>
        </w:tc>
        <w:tc>
          <w:tcPr>
            <w:tcW w:w="1987" w:type="dxa"/>
          </w:tcPr>
          <w:p w14:paraId="3326ACF0" w14:textId="77777777" w:rsidR="00AC5D9C" w:rsidRDefault="00000000">
            <w:r>
              <w:rPr>
                <w:b/>
              </w:rPr>
              <w:t>Failed</w:t>
            </w:r>
          </w:p>
        </w:tc>
        <w:tc>
          <w:tcPr>
            <w:tcW w:w="1987" w:type="dxa"/>
          </w:tcPr>
          <w:p w14:paraId="6DC5368C" w14:textId="77777777" w:rsidR="00AC5D9C" w:rsidRDefault="00000000">
            <w:r>
              <w:rPr>
                <w:b/>
              </w:rPr>
              <w:t>Remarks</w:t>
            </w:r>
          </w:p>
        </w:tc>
      </w:tr>
      <w:tr w:rsidR="00AC5D9C" w14:paraId="7AD288DC" w14:textId="77777777">
        <w:tc>
          <w:tcPr>
            <w:tcW w:w="1987" w:type="dxa"/>
          </w:tcPr>
          <w:p w14:paraId="10511B53" w14:textId="77777777" w:rsidR="00AC5D9C" w:rsidRDefault="00000000">
            <w:r>
              <w:t>Single evaluation workflow</w:t>
            </w:r>
          </w:p>
        </w:tc>
        <w:tc>
          <w:tcPr>
            <w:tcW w:w="1987" w:type="dxa"/>
          </w:tcPr>
          <w:p w14:paraId="1291F7A7" w14:textId="77777777" w:rsidR="00AC5D9C" w:rsidRDefault="00000000">
            <w:r>
              <w:t>1</w:t>
            </w:r>
          </w:p>
        </w:tc>
        <w:tc>
          <w:tcPr>
            <w:tcW w:w="1987" w:type="dxa"/>
          </w:tcPr>
          <w:p w14:paraId="04D67380" w14:textId="77777777" w:rsidR="00AC5D9C" w:rsidRDefault="00000000">
            <w:r>
              <w:t>1</w:t>
            </w:r>
          </w:p>
        </w:tc>
        <w:tc>
          <w:tcPr>
            <w:tcW w:w="1987" w:type="dxa"/>
          </w:tcPr>
          <w:p w14:paraId="3219A0F6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1C40BE55" w14:textId="77777777" w:rsidR="00AC5D9C" w:rsidRDefault="00000000">
            <w:r>
              <w:t>Single response evaluated successfully.</w:t>
            </w:r>
          </w:p>
        </w:tc>
      </w:tr>
      <w:tr w:rsidR="00AC5D9C" w14:paraId="76C414DA" w14:textId="77777777">
        <w:tc>
          <w:tcPr>
            <w:tcW w:w="1987" w:type="dxa"/>
          </w:tcPr>
          <w:p w14:paraId="79D952C9" w14:textId="77777777" w:rsidR="00AC5D9C" w:rsidRDefault="00000000">
            <w:r>
              <w:t>Batch evaluation workflow</w:t>
            </w:r>
          </w:p>
        </w:tc>
        <w:tc>
          <w:tcPr>
            <w:tcW w:w="1987" w:type="dxa"/>
          </w:tcPr>
          <w:p w14:paraId="2149D465" w14:textId="77777777" w:rsidR="00AC5D9C" w:rsidRDefault="00000000">
            <w:r>
              <w:t>1</w:t>
            </w:r>
          </w:p>
        </w:tc>
        <w:tc>
          <w:tcPr>
            <w:tcW w:w="1987" w:type="dxa"/>
          </w:tcPr>
          <w:p w14:paraId="2865E568" w14:textId="77777777" w:rsidR="00AC5D9C" w:rsidRDefault="00000000">
            <w:r>
              <w:t>1</w:t>
            </w:r>
          </w:p>
        </w:tc>
        <w:tc>
          <w:tcPr>
            <w:tcW w:w="1987" w:type="dxa"/>
          </w:tcPr>
          <w:p w14:paraId="681EA1E4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7A35A33B" w14:textId="77777777" w:rsidR="00AC5D9C" w:rsidRDefault="00000000">
            <w:r>
              <w:t>8 responses evaluated successfully.</w:t>
            </w:r>
          </w:p>
        </w:tc>
      </w:tr>
      <w:tr w:rsidR="00AC5D9C" w14:paraId="0EB6700A" w14:textId="77777777">
        <w:tc>
          <w:tcPr>
            <w:tcW w:w="1987" w:type="dxa"/>
          </w:tcPr>
          <w:p w14:paraId="5B60EA4D" w14:textId="77777777" w:rsidR="00AC5D9C" w:rsidRDefault="00000000">
            <w:r>
              <w:t>Dashboard updates</w:t>
            </w:r>
          </w:p>
        </w:tc>
        <w:tc>
          <w:tcPr>
            <w:tcW w:w="1987" w:type="dxa"/>
          </w:tcPr>
          <w:p w14:paraId="30097699" w14:textId="77777777" w:rsidR="00AC5D9C" w:rsidRDefault="00000000">
            <w:r>
              <w:t>17</w:t>
            </w:r>
          </w:p>
        </w:tc>
        <w:tc>
          <w:tcPr>
            <w:tcW w:w="1987" w:type="dxa"/>
          </w:tcPr>
          <w:p w14:paraId="76179143" w14:textId="77777777" w:rsidR="00AC5D9C" w:rsidRDefault="00000000">
            <w:r>
              <w:t>17</w:t>
            </w:r>
          </w:p>
        </w:tc>
        <w:tc>
          <w:tcPr>
            <w:tcW w:w="1987" w:type="dxa"/>
          </w:tcPr>
          <w:p w14:paraId="012CB4B3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2B1CE629" w14:textId="77777777" w:rsidR="00AC5D9C" w:rsidRDefault="00000000">
            <w:r>
              <w:t>Dashboard displayed evaluation results correctly.</w:t>
            </w:r>
          </w:p>
        </w:tc>
      </w:tr>
      <w:tr w:rsidR="00AC5D9C" w14:paraId="58145E9B" w14:textId="77777777">
        <w:tc>
          <w:tcPr>
            <w:tcW w:w="1987" w:type="dxa"/>
          </w:tcPr>
          <w:p w14:paraId="07F4F701" w14:textId="77777777" w:rsidR="00AC5D9C" w:rsidRDefault="00000000">
            <w:r>
              <w:t>Report generation</w:t>
            </w:r>
          </w:p>
        </w:tc>
        <w:tc>
          <w:tcPr>
            <w:tcW w:w="1987" w:type="dxa"/>
          </w:tcPr>
          <w:p w14:paraId="5BB4A882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3CB15BD4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7B1CB904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17F2C8F7" w14:textId="77777777" w:rsidR="00AC5D9C" w:rsidRDefault="00000000">
            <w:r>
              <w:t>PDF report generated and opened successfully.</w:t>
            </w:r>
          </w:p>
        </w:tc>
      </w:tr>
      <w:tr w:rsidR="00AC5D9C" w14:paraId="2D0E6356" w14:textId="77777777">
        <w:tc>
          <w:tcPr>
            <w:tcW w:w="1987" w:type="dxa"/>
          </w:tcPr>
          <w:p w14:paraId="207E46F6" w14:textId="77777777" w:rsidR="00AC5D9C" w:rsidRDefault="00000000">
            <w:r>
              <w:t>RAG retrieval</w:t>
            </w:r>
          </w:p>
        </w:tc>
        <w:tc>
          <w:tcPr>
            <w:tcW w:w="1987" w:type="dxa"/>
          </w:tcPr>
          <w:p w14:paraId="27751F5D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5340FE03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7F5DA103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45F6EDD2" w14:textId="77777777" w:rsidR="00AC5D9C" w:rsidRDefault="00000000">
            <w:r>
              <w:t>Relevant context retrieved for all test queries.</w:t>
            </w:r>
          </w:p>
        </w:tc>
      </w:tr>
      <w:tr w:rsidR="00AC5D9C" w14:paraId="3D001E47" w14:textId="77777777">
        <w:tc>
          <w:tcPr>
            <w:tcW w:w="1987" w:type="dxa"/>
          </w:tcPr>
          <w:p w14:paraId="1C05B01D" w14:textId="77777777" w:rsidR="00AC5D9C" w:rsidRDefault="00000000">
            <w:r>
              <w:t>Agent scoring</w:t>
            </w:r>
          </w:p>
        </w:tc>
        <w:tc>
          <w:tcPr>
            <w:tcW w:w="1987" w:type="dxa"/>
          </w:tcPr>
          <w:p w14:paraId="21420228" w14:textId="77777777" w:rsidR="00AC5D9C" w:rsidRDefault="00000000">
            <w:r>
              <w:t>5</w:t>
            </w:r>
          </w:p>
        </w:tc>
        <w:tc>
          <w:tcPr>
            <w:tcW w:w="1987" w:type="dxa"/>
          </w:tcPr>
          <w:p w14:paraId="7C598627" w14:textId="77777777" w:rsidR="00AC5D9C" w:rsidRDefault="00000000">
            <w:r>
              <w:t>5</w:t>
            </w:r>
          </w:p>
        </w:tc>
        <w:tc>
          <w:tcPr>
            <w:tcW w:w="1987" w:type="dxa"/>
          </w:tcPr>
          <w:p w14:paraId="117C8D44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7244305C" w14:textId="77777777" w:rsidR="00AC5D9C" w:rsidRDefault="00000000">
            <w:r>
              <w:t>Evaluation agents generated scores successfully.</w:t>
            </w:r>
          </w:p>
        </w:tc>
      </w:tr>
      <w:tr w:rsidR="00AC5D9C" w14:paraId="5401364E" w14:textId="77777777">
        <w:tc>
          <w:tcPr>
            <w:tcW w:w="1987" w:type="dxa"/>
          </w:tcPr>
          <w:p w14:paraId="48965027" w14:textId="77777777" w:rsidR="00AC5D9C" w:rsidRDefault="00000000">
            <w:r>
              <w:t>Verdict generation</w:t>
            </w:r>
          </w:p>
        </w:tc>
        <w:tc>
          <w:tcPr>
            <w:tcW w:w="1987" w:type="dxa"/>
          </w:tcPr>
          <w:p w14:paraId="498DB126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5BD1D57F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1BF8490C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1F171805" w14:textId="77777777" w:rsidR="00AC5D9C" w:rsidRDefault="00000000">
            <w:r>
              <w:t>Final scores and verdicts generated correctly.</w:t>
            </w:r>
          </w:p>
        </w:tc>
      </w:tr>
      <w:tr w:rsidR="00AC5D9C" w14:paraId="42044904" w14:textId="77777777">
        <w:tc>
          <w:tcPr>
            <w:tcW w:w="1987" w:type="dxa"/>
          </w:tcPr>
          <w:p w14:paraId="4D8D3AE8" w14:textId="77777777" w:rsidR="00AC5D9C" w:rsidRDefault="00000000">
            <w:r>
              <w:lastRenderedPageBreak/>
              <w:t>Error handling</w:t>
            </w:r>
          </w:p>
        </w:tc>
        <w:tc>
          <w:tcPr>
            <w:tcW w:w="1987" w:type="dxa"/>
          </w:tcPr>
          <w:p w14:paraId="3E19B7B0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7BA8B9DE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12EF7F2C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08EE88D7" w14:textId="77777777" w:rsidR="00AC5D9C" w:rsidRDefault="00000000">
            <w:r>
              <w:t>No separate error test was performed.</w:t>
            </w:r>
          </w:p>
        </w:tc>
      </w:tr>
      <w:tr w:rsidR="00AC5D9C" w14:paraId="00236C06" w14:textId="77777777">
        <w:tc>
          <w:tcPr>
            <w:tcW w:w="1987" w:type="dxa"/>
          </w:tcPr>
          <w:p w14:paraId="3971FF09" w14:textId="77777777" w:rsidR="00AC5D9C" w:rsidRDefault="00000000">
            <w:r>
              <w:t>Invalid input handling</w:t>
            </w:r>
          </w:p>
        </w:tc>
        <w:tc>
          <w:tcPr>
            <w:tcW w:w="1987" w:type="dxa"/>
          </w:tcPr>
          <w:p w14:paraId="6551DB47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105618EC" w14:textId="77777777" w:rsidR="00AC5D9C" w:rsidRDefault="00000000">
            <w:r>
              <w:t>4</w:t>
            </w:r>
          </w:p>
        </w:tc>
        <w:tc>
          <w:tcPr>
            <w:tcW w:w="1987" w:type="dxa"/>
          </w:tcPr>
          <w:p w14:paraId="5206DF50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6CB1E823" w14:textId="77777777" w:rsidR="00AC5D9C" w:rsidRDefault="00000000">
            <w:r>
              <w:t>Invalid inputs were handled correctly.</w:t>
            </w:r>
          </w:p>
        </w:tc>
      </w:tr>
      <w:tr w:rsidR="00AC5D9C" w14:paraId="4823D4AD" w14:textId="77777777">
        <w:tc>
          <w:tcPr>
            <w:tcW w:w="1987" w:type="dxa"/>
          </w:tcPr>
          <w:p w14:paraId="69F3C578" w14:textId="77777777" w:rsidR="00AC5D9C" w:rsidRDefault="00000000">
            <w:r>
              <w:t>TOTAL</w:t>
            </w:r>
          </w:p>
        </w:tc>
        <w:tc>
          <w:tcPr>
            <w:tcW w:w="1987" w:type="dxa"/>
          </w:tcPr>
          <w:p w14:paraId="47EB7BA4" w14:textId="77777777" w:rsidR="00AC5D9C" w:rsidRDefault="00000000">
            <w:r>
              <w:t>40</w:t>
            </w:r>
          </w:p>
        </w:tc>
        <w:tc>
          <w:tcPr>
            <w:tcW w:w="1987" w:type="dxa"/>
          </w:tcPr>
          <w:p w14:paraId="2FF30BC9" w14:textId="77777777" w:rsidR="00AC5D9C" w:rsidRDefault="00000000">
            <w:r>
              <w:t>40</w:t>
            </w:r>
          </w:p>
        </w:tc>
        <w:tc>
          <w:tcPr>
            <w:tcW w:w="1987" w:type="dxa"/>
          </w:tcPr>
          <w:p w14:paraId="1A17E342" w14:textId="77777777" w:rsidR="00AC5D9C" w:rsidRDefault="00000000">
            <w:r>
              <w:t>0</w:t>
            </w:r>
          </w:p>
        </w:tc>
        <w:tc>
          <w:tcPr>
            <w:tcW w:w="1987" w:type="dxa"/>
          </w:tcPr>
          <w:p w14:paraId="21760829" w14:textId="77777777" w:rsidR="00AC5D9C" w:rsidRDefault="00000000">
            <w:r>
              <w:t>All executed tests passed successfully.</w:t>
            </w:r>
          </w:p>
        </w:tc>
      </w:tr>
    </w:tbl>
    <w:p w14:paraId="21A2CB23" w14:textId="0F6094E4" w:rsidR="00AC5D9C" w:rsidRPr="00F80226" w:rsidRDefault="00F80226">
      <w:pPr>
        <w:pStyle w:val="Heading2"/>
        <w:rPr>
          <w:color w:val="8064A2" w:themeColor="accent4"/>
        </w:rPr>
      </w:pPr>
      <w:r>
        <w:rPr>
          <w:color w:val="8064A2" w:themeColor="accent4"/>
        </w:rPr>
        <w:t>7</w:t>
      </w:r>
      <w:r w:rsidR="00000000" w:rsidRPr="00F80226">
        <w:rPr>
          <w:color w:val="8064A2" w:themeColor="accent4"/>
        </w:rPr>
        <w:t>.2 Invalid Input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5D9C" w14:paraId="2236D546" w14:textId="77777777">
        <w:tc>
          <w:tcPr>
            <w:tcW w:w="2484" w:type="dxa"/>
          </w:tcPr>
          <w:p w14:paraId="7D57D2D4" w14:textId="77777777" w:rsidR="00AC5D9C" w:rsidRDefault="00000000">
            <w:r>
              <w:rPr>
                <w:b/>
              </w:rPr>
              <w:t>Test ID</w:t>
            </w:r>
          </w:p>
        </w:tc>
        <w:tc>
          <w:tcPr>
            <w:tcW w:w="2484" w:type="dxa"/>
          </w:tcPr>
          <w:p w14:paraId="2D401C68" w14:textId="77777777" w:rsidR="00AC5D9C" w:rsidRDefault="00000000">
            <w:r>
              <w:rPr>
                <w:b/>
              </w:rPr>
              <w:t>Input</w:t>
            </w:r>
          </w:p>
        </w:tc>
        <w:tc>
          <w:tcPr>
            <w:tcW w:w="2484" w:type="dxa"/>
          </w:tcPr>
          <w:p w14:paraId="0F8E9255" w14:textId="77777777" w:rsidR="00AC5D9C" w:rsidRDefault="00000000">
            <w:r>
              <w:rPr>
                <w:b/>
              </w:rPr>
              <w:t>Actual Result</w:t>
            </w:r>
          </w:p>
        </w:tc>
        <w:tc>
          <w:tcPr>
            <w:tcW w:w="2484" w:type="dxa"/>
          </w:tcPr>
          <w:p w14:paraId="6B908478" w14:textId="77777777" w:rsidR="00AC5D9C" w:rsidRDefault="00000000">
            <w:r>
              <w:rPr>
                <w:b/>
              </w:rPr>
              <w:t>Status</w:t>
            </w:r>
          </w:p>
        </w:tc>
      </w:tr>
      <w:tr w:rsidR="00AC5D9C" w14:paraId="1432175B" w14:textId="77777777">
        <w:tc>
          <w:tcPr>
            <w:tcW w:w="2484" w:type="dxa"/>
          </w:tcPr>
          <w:p w14:paraId="2CA0A4A4" w14:textId="77777777" w:rsidR="00AC5D9C" w:rsidRDefault="00000000">
            <w:r>
              <w:t>INV-01</w:t>
            </w:r>
          </w:p>
        </w:tc>
        <w:tc>
          <w:tcPr>
            <w:tcW w:w="2484" w:type="dxa"/>
          </w:tcPr>
          <w:p w14:paraId="29D8E2A0" w14:textId="77777777" w:rsidR="00AC5D9C" w:rsidRDefault="00000000">
            <w:r>
              <w:t>Empty question</w:t>
            </w:r>
          </w:p>
        </w:tc>
        <w:tc>
          <w:tcPr>
            <w:tcW w:w="2484" w:type="dxa"/>
          </w:tcPr>
          <w:p w14:paraId="007ACCB3" w14:textId="77777777" w:rsidR="00AC5D9C" w:rsidRDefault="00000000">
            <w:r>
              <w:t>Please enter a question.</w:t>
            </w:r>
          </w:p>
        </w:tc>
        <w:tc>
          <w:tcPr>
            <w:tcW w:w="2484" w:type="dxa"/>
          </w:tcPr>
          <w:p w14:paraId="020BA7D4" w14:textId="77777777" w:rsidR="00AC5D9C" w:rsidRDefault="00000000">
            <w:r>
              <w:t>PASS</w:t>
            </w:r>
          </w:p>
        </w:tc>
      </w:tr>
      <w:tr w:rsidR="00AC5D9C" w14:paraId="7C8EC1C1" w14:textId="77777777">
        <w:tc>
          <w:tcPr>
            <w:tcW w:w="2484" w:type="dxa"/>
          </w:tcPr>
          <w:p w14:paraId="60B6CAE5" w14:textId="77777777" w:rsidR="00AC5D9C" w:rsidRDefault="00000000">
            <w:r>
              <w:t>INV-02</w:t>
            </w:r>
          </w:p>
        </w:tc>
        <w:tc>
          <w:tcPr>
            <w:tcW w:w="2484" w:type="dxa"/>
          </w:tcPr>
          <w:p w14:paraId="5F9293A9" w14:textId="77777777" w:rsidR="00AC5D9C" w:rsidRDefault="00000000">
            <w:r>
              <w:t>Empty AI response</w:t>
            </w:r>
          </w:p>
        </w:tc>
        <w:tc>
          <w:tcPr>
            <w:tcW w:w="2484" w:type="dxa"/>
          </w:tcPr>
          <w:p w14:paraId="1537A219" w14:textId="77777777" w:rsidR="00AC5D9C" w:rsidRDefault="00000000">
            <w:r>
              <w:t>Please enter the AI response.</w:t>
            </w:r>
          </w:p>
        </w:tc>
        <w:tc>
          <w:tcPr>
            <w:tcW w:w="2484" w:type="dxa"/>
          </w:tcPr>
          <w:p w14:paraId="12525B8C" w14:textId="77777777" w:rsidR="00AC5D9C" w:rsidRDefault="00000000">
            <w:r>
              <w:t>PASS</w:t>
            </w:r>
          </w:p>
        </w:tc>
      </w:tr>
      <w:tr w:rsidR="00AC5D9C" w14:paraId="39DE214E" w14:textId="77777777">
        <w:tc>
          <w:tcPr>
            <w:tcW w:w="2484" w:type="dxa"/>
          </w:tcPr>
          <w:p w14:paraId="0BABF64A" w14:textId="77777777" w:rsidR="00AC5D9C" w:rsidRDefault="00000000">
            <w:r>
              <w:t>INV-03</w:t>
            </w:r>
          </w:p>
        </w:tc>
        <w:tc>
          <w:tcPr>
            <w:tcW w:w="2484" w:type="dxa"/>
          </w:tcPr>
          <w:p w14:paraId="5F141B05" w14:textId="77777777" w:rsidR="00AC5D9C" w:rsidRDefault="00000000">
            <w:r>
              <w:t>Invalid CSV columns</w:t>
            </w:r>
          </w:p>
        </w:tc>
        <w:tc>
          <w:tcPr>
            <w:tcW w:w="2484" w:type="dxa"/>
          </w:tcPr>
          <w:p w14:paraId="215D7A1E" w14:textId="77777777" w:rsidR="00AC5D9C" w:rsidRDefault="00000000">
            <w:r>
              <w:t>Batch Evaluation Failed.</w:t>
            </w:r>
          </w:p>
        </w:tc>
        <w:tc>
          <w:tcPr>
            <w:tcW w:w="2484" w:type="dxa"/>
          </w:tcPr>
          <w:p w14:paraId="1A228893" w14:textId="77777777" w:rsidR="00AC5D9C" w:rsidRDefault="00000000">
            <w:r>
              <w:t>PASS</w:t>
            </w:r>
          </w:p>
        </w:tc>
      </w:tr>
      <w:tr w:rsidR="00AC5D9C" w14:paraId="7729FE44" w14:textId="77777777">
        <w:tc>
          <w:tcPr>
            <w:tcW w:w="2484" w:type="dxa"/>
          </w:tcPr>
          <w:p w14:paraId="19B08621" w14:textId="77777777" w:rsidR="00AC5D9C" w:rsidRDefault="00000000">
            <w:r>
              <w:t>INV-04</w:t>
            </w:r>
          </w:p>
        </w:tc>
        <w:tc>
          <w:tcPr>
            <w:tcW w:w="2484" w:type="dxa"/>
          </w:tcPr>
          <w:p w14:paraId="24165CD5" w14:textId="77777777" w:rsidR="00AC5D9C" w:rsidRDefault="00000000">
            <w:r>
              <w:t>Empty CSV</w:t>
            </w:r>
          </w:p>
        </w:tc>
        <w:tc>
          <w:tcPr>
            <w:tcW w:w="2484" w:type="dxa"/>
          </w:tcPr>
          <w:p w14:paraId="08F41DBE" w14:textId="77777777" w:rsidR="00AC5D9C" w:rsidRDefault="00000000">
            <w:r>
              <w:t>Batch Evaluation Failed.</w:t>
            </w:r>
          </w:p>
        </w:tc>
        <w:tc>
          <w:tcPr>
            <w:tcW w:w="2484" w:type="dxa"/>
          </w:tcPr>
          <w:p w14:paraId="1825A4A5" w14:textId="77777777" w:rsidR="00AC5D9C" w:rsidRDefault="00000000">
            <w:r>
              <w:t>PASS</w:t>
            </w:r>
          </w:p>
        </w:tc>
      </w:tr>
    </w:tbl>
    <w:p w14:paraId="210C7CFA" w14:textId="3C6A992A" w:rsidR="00AC5D9C" w:rsidRPr="00F80226" w:rsidRDefault="00F80226">
      <w:pPr>
        <w:pStyle w:val="Heading2"/>
        <w:rPr>
          <w:color w:val="8064A2" w:themeColor="accent4"/>
        </w:rPr>
      </w:pPr>
      <w:r>
        <w:rPr>
          <w:color w:val="8064A2" w:themeColor="accent4"/>
        </w:rPr>
        <w:t>7</w:t>
      </w:r>
      <w:r w:rsidR="00000000" w:rsidRPr="00F80226">
        <w:rPr>
          <w:color w:val="8064A2" w:themeColor="accent4"/>
        </w:rPr>
        <w:t>.3 Scoring Consistency Testing</w:t>
      </w:r>
    </w:p>
    <w:p w14:paraId="7723497A" w14:textId="77777777" w:rsidR="00AC5D9C" w:rsidRDefault="00000000">
      <w:r>
        <w:t>The same eight-question dataset was executed three times and produced identical scores and verdicts.</w:t>
      </w:r>
    </w:p>
    <w:p w14:paraId="1FC6B22D" w14:textId="40B4B47F" w:rsidR="00AC5D9C" w:rsidRPr="00F80226" w:rsidRDefault="00F80226">
      <w:pPr>
        <w:pStyle w:val="Heading1"/>
        <w:rPr>
          <w:color w:val="8064A2" w:themeColor="accent4"/>
          <w:sz w:val="32"/>
          <w:szCs w:val="32"/>
        </w:rPr>
      </w:pPr>
      <w:r>
        <w:rPr>
          <w:color w:val="8064A2" w:themeColor="accent4"/>
          <w:sz w:val="32"/>
          <w:szCs w:val="32"/>
        </w:rPr>
        <w:t>8</w:t>
      </w:r>
      <w:r w:rsidR="00000000" w:rsidRPr="00F80226">
        <w:rPr>
          <w:color w:val="8064A2" w:themeColor="accent4"/>
          <w:sz w:val="32"/>
          <w:szCs w:val="32"/>
        </w:rPr>
        <w:t>. Conclusion</w:t>
      </w:r>
    </w:p>
    <w:p w14:paraId="24AE2EB5" w14:textId="77777777" w:rsidR="00AC5D9C" w:rsidRDefault="00000000">
      <w:r>
        <w:t>The project successfully developed an AI Response Validation System that evaluates AI-generated responses using reference-grounded retrieval and multiple evaluation agents. The system supports single and batch evaluation, dimension-wise scoring, verdict generation, dashboard analytics, and PDF report generation. Testing recorded 40 executed tests as passed, and repeated scoring validation produced identical results for the tested eight-question dataset.</w:t>
      </w:r>
    </w:p>
    <w:p w14:paraId="309BD09E" w14:textId="77777777" w:rsidR="00F80226" w:rsidRDefault="00F80226"/>
    <w:p w14:paraId="49429EBC" w14:textId="2A94B0E6" w:rsidR="00AC5D9C" w:rsidRPr="00F80226" w:rsidRDefault="00F80226">
      <w:pPr>
        <w:rPr>
          <w:b/>
          <w:bCs/>
          <w:color w:val="8064A2" w:themeColor="accent4"/>
          <w:sz w:val="36"/>
          <w:szCs w:val="36"/>
        </w:rPr>
      </w:pPr>
      <w:r w:rsidRPr="00F80226">
        <w:rPr>
          <w:b/>
          <w:bCs/>
          <w:color w:val="8064A2" w:themeColor="accent4"/>
          <w:sz w:val="36"/>
          <w:szCs w:val="36"/>
        </w:rPr>
        <w:t xml:space="preserve">                                            End of Project Report </w:t>
      </w:r>
    </w:p>
    <w:sectPr w:rsidR="00AC5D9C" w:rsidRPr="00F8022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627272">
    <w:abstractNumId w:val="8"/>
  </w:num>
  <w:num w:numId="2" w16cid:durableId="1930233188">
    <w:abstractNumId w:val="6"/>
  </w:num>
  <w:num w:numId="3" w16cid:durableId="1711490060">
    <w:abstractNumId w:val="5"/>
  </w:num>
  <w:num w:numId="4" w16cid:durableId="252855815">
    <w:abstractNumId w:val="4"/>
  </w:num>
  <w:num w:numId="5" w16cid:durableId="123352903">
    <w:abstractNumId w:val="7"/>
  </w:num>
  <w:num w:numId="6" w16cid:durableId="110831546">
    <w:abstractNumId w:val="3"/>
  </w:num>
  <w:num w:numId="7" w16cid:durableId="1816755494">
    <w:abstractNumId w:val="2"/>
  </w:num>
  <w:num w:numId="8" w16cid:durableId="459039110">
    <w:abstractNumId w:val="1"/>
  </w:num>
  <w:num w:numId="9" w16cid:durableId="206151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A9"/>
    <w:rsid w:val="00034616"/>
    <w:rsid w:val="0006063C"/>
    <w:rsid w:val="0015074B"/>
    <w:rsid w:val="0029639D"/>
    <w:rsid w:val="00314E8F"/>
    <w:rsid w:val="00326F90"/>
    <w:rsid w:val="005B4B87"/>
    <w:rsid w:val="00AA1D8D"/>
    <w:rsid w:val="00AC5D9C"/>
    <w:rsid w:val="00B47730"/>
    <w:rsid w:val="00CB0664"/>
    <w:rsid w:val="00F8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E87C4"/>
  <w14:defaultImageDpi w14:val="300"/>
  <w15:docId w15:val="{BD59BB5A-5E4B-45F4-B2F3-EC84A855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poojitha sahithi vuyyala</cp:lastModifiedBy>
  <cp:revision>2</cp:revision>
  <dcterms:created xsi:type="dcterms:W3CDTF">2013-12-23T23:15:00Z</dcterms:created>
  <dcterms:modified xsi:type="dcterms:W3CDTF">2026-08-10T08:08:00Z</dcterms:modified>
  <cp:category/>
</cp:coreProperties>
</file>